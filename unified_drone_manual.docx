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4F72"/>
          <w:sz w:val="64"/>
        </w:rPr>
        <w:t>Unified Drone Control Framework</w:t>
      </w:r>
    </w:p>
    <w:p>
      <w:pPr>
        <w:jc w:val="center"/>
      </w:pPr>
      <w:r>
        <w:rPr>
          <w:rFonts w:ascii="Calibri" w:hAnsi="Calibri"/>
          <w:color w:val="5D6D7E"/>
          <w:sz w:val="40"/>
        </w:rPr>
        <w:t>User Manual</w:t>
      </w:r>
    </w:p>
    <w:p/>
    <w:p>
      <w:pPr>
        <w:jc w:val="center"/>
      </w:pPr>
      <w:r>
        <w:rPr>
          <w:rFonts w:ascii="Calibri" w:hAnsi="Calibri"/>
          <w:color w:val="85929E"/>
          <w:sz w:val="28"/>
        </w:rPr>
        <w:t>Version 1.0</w:t>
      </w:r>
    </w:p>
    <w:p/>
    <w:p/>
    <w:p/>
    <w:p/>
    <w:p/>
    <w:p/>
    <w:p>
      <w:pPr>
        <w:jc w:val="center"/>
      </w:pPr>
      <w:r>
        <w:rPr>
          <w:rFonts w:ascii="Calibri" w:hAnsi="Calibri"/>
          <w:i/>
          <w:color w:val="5D6D7E"/>
          <w:sz w:val="24"/>
        </w:rPr>
        <w:t>A reusable, extensible Python framework for unified control</w:t>
        <w:br/>
        <w:t>of multiple educational drone platforms</w:t>
      </w:r>
    </w:p>
    <w:p>
      <w:r>
        <w:br w:type="page"/>
      </w:r>
    </w:p>
    <w:p>
      <w:pPr>
        <w:pStyle w:val="Heading1"/>
      </w:pPr>
      <w:r>
        <w:t>Table of Contents</w:t>
      </w:r>
    </w:p>
    <w:p>
      <w:pPr>
        <w:spacing w:after="80"/>
      </w:pPr>
      <w:r>
        <w:rPr>
          <w:rFonts w:ascii="Calibri" w:hAnsi="Calibri"/>
          <w:color w:val="1A5276"/>
          <w:sz w:val="24"/>
        </w:rPr>
        <w:t>1.  Introduction</w:t>
      </w:r>
    </w:p>
    <w:p>
      <w:pPr>
        <w:spacing w:after="80"/>
      </w:pPr>
      <w:r>
        <w:rPr>
          <w:rFonts w:ascii="Calibri" w:hAnsi="Calibri"/>
          <w:color w:val="1A5276"/>
          <w:sz w:val="24"/>
        </w:rPr>
        <w:t>2.  Architecture Overview</w:t>
      </w:r>
    </w:p>
    <w:p>
      <w:pPr>
        <w:spacing w:after="80"/>
      </w:pPr>
      <w:r>
        <w:rPr>
          <w:rFonts w:ascii="Calibri" w:hAnsi="Calibri"/>
          <w:color w:val="1A5276"/>
          <w:sz w:val="24"/>
        </w:rPr>
        <w:t>3.  Installation and Setup</w:t>
      </w:r>
    </w:p>
    <w:p>
      <w:pPr>
        <w:spacing w:after="80"/>
      </w:pPr>
      <w:r>
        <w:rPr>
          <w:rFonts w:ascii="Calibri" w:hAnsi="Calibri"/>
          <w:color w:val="1A5276"/>
          <w:sz w:val="24"/>
        </w:rPr>
        <w:t>4.  Framework Components</w:t>
      </w:r>
    </w:p>
    <w:p>
      <w:pPr>
        <w:spacing w:after="80"/>
      </w:pPr>
      <w:r>
        <w:rPr>
          <w:rFonts w:ascii="Calibri" w:hAnsi="Calibri"/>
          <w:color w:val="1A5276"/>
          <w:sz w:val="24"/>
        </w:rPr>
        <w:t>5.  Supported Drone Platforms</w:t>
      </w:r>
    </w:p>
    <w:p>
      <w:pPr>
        <w:spacing w:after="80"/>
      </w:pPr>
      <w:r>
        <w:rPr>
          <w:rFonts w:ascii="Calibri" w:hAnsi="Calibri"/>
          <w:color w:val="1A5276"/>
          <w:sz w:val="24"/>
        </w:rPr>
        <w:t>6.  Quick Start Guide</w:t>
      </w:r>
    </w:p>
    <w:p>
      <w:pPr>
        <w:spacing w:after="80"/>
      </w:pPr>
      <w:r>
        <w:rPr>
          <w:rFonts w:ascii="Calibri" w:hAnsi="Calibri"/>
          <w:color w:val="1A5276"/>
          <w:sz w:val="24"/>
        </w:rPr>
        <w:t>7.  API Reference</w:t>
      </w:r>
    </w:p>
    <w:p>
      <w:pPr>
        <w:spacing w:after="80"/>
      </w:pPr>
      <w:r>
        <w:rPr>
          <w:rFonts w:ascii="Calibri" w:hAnsi="Calibri"/>
          <w:color w:val="1A5276"/>
          <w:sz w:val="24"/>
        </w:rPr>
        <w:t>8.  Command Reference</w:t>
      </w:r>
    </w:p>
    <w:p>
      <w:pPr>
        <w:spacing w:after="80"/>
      </w:pPr>
      <w:r>
        <w:rPr>
          <w:rFonts w:ascii="Calibri" w:hAnsi="Calibri"/>
          <w:color w:val="1A5276"/>
          <w:sz w:val="24"/>
        </w:rPr>
        <w:t>9.  Working with Multiple Drones</w:t>
      </w:r>
    </w:p>
    <w:p>
      <w:pPr>
        <w:spacing w:after="80"/>
      </w:pPr>
      <w:r>
        <w:rPr>
          <w:rFonts w:ascii="Calibri" w:hAnsi="Calibri"/>
          <w:color w:val="1A5276"/>
          <w:sz w:val="24"/>
        </w:rPr>
        <w:t>10.  Adding a New Drone Platform</w:t>
      </w:r>
    </w:p>
    <w:p>
      <w:pPr>
        <w:spacing w:after="80"/>
      </w:pPr>
      <w:r>
        <w:rPr>
          <w:rFonts w:ascii="Calibri" w:hAnsi="Calibri"/>
          <w:color w:val="1A5276"/>
          <w:sz w:val="24"/>
        </w:rPr>
        <w:t>11.  Error Handling</w:t>
      </w:r>
    </w:p>
    <w:p>
      <w:pPr>
        <w:spacing w:after="80"/>
      </w:pPr>
      <w:r>
        <w:rPr>
          <w:rFonts w:ascii="Calibri" w:hAnsi="Calibri"/>
          <w:color w:val="1A5276"/>
          <w:sz w:val="24"/>
        </w:rPr>
        <w:t>12.  Logging and Monitoring</w:t>
      </w:r>
    </w:p>
    <w:p>
      <w:pPr>
        <w:spacing w:after="80"/>
      </w:pPr>
      <w:r>
        <w:rPr>
          <w:rFonts w:ascii="Calibri" w:hAnsi="Calibri"/>
          <w:color w:val="1A5276"/>
          <w:sz w:val="24"/>
        </w:rPr>
        <w:t>13.  Complete Code Examples</w:t>
      </w:r>
    </w:p>
    <w:p>
      <w:pPr>
        <w:spacing w:after="80"/>
      </w:pPr>
      <w:r>
        <w:rPr>
          <w:rFonts w:ascii="Calibri" w:hAnsi="Calibri"/>
          <w:color w:val="1A5276"/>
          <w:sz w:val="24"/>
        </w:rPr>
        <w:t>14.  Troubleshooting</w:t>
      </w:r>
    </w:p>
    <w:p>
      <w:r>
        <w:br w:type="page"/>
      </w:r>
    </w:p>
    <w:p>
      <w:pPr>
        <w:pStyle w:val="Heading1"/>
      </w:pPr>
      <w:r>
        <w:t>1. Introduction</w:t>
      </w:r>
    </w:p>
    <w:p>
      <w:r>
        <w:t>The Unified Drone Control Framework is a Python software framework designed to enable unified control of multiple educational drone platforms. It abstracts the differences between heterogeneous drone control libraries, allowing developers and educators to write control logic once and deploy it across different drone hardware without modifying high-level code.</w:t>
      </w:r>
    </w:p>
    <w:p>
      <w:pPr>
        <w:pStyle w:val="Heading2"/>
      </w:pPr>
      <w:r>
        <w:t>1.1 Purpose</w:t>
      </w:r>
    </w:p>
    <w:p>
      <w:r>
        <w:t>Educational drone platforms each provide their own Python libraries with different APIs, naming conventions, and communication protocols. This framework solves the interoperability problem by providing a single, consistent interface that translates generic commands into platform-specific operations.</w:t>
      </w:r>
    </w:p>
    <w:p>
      <w:pPr>
        <w:pStyle w:val="Heading2"/>
      </w:pPr>
      <w:r>
        <w:t>1.2 Key Features</w:t>
      </w:r>
    </w:p>
    <w:p>
      <w:pPr>
        <w:pStyle w:val="ListBullet"/>
        <w:ind w:left="576"/>
      </w:pPr>
      <w:r>
        <w:t>Unified command interface across all supported drone platforms</w:t>
      </w:r>
    </w:p>
    <w:p>
      <w:pPr>
        <w:pStyle w:val="ListBullet"/>
        <w:ind w:left="576"/>
      </w:pPr>
      <w:r>
        <w:t>Adapter pattern isolates platform-specific code from user logic</w:t>
      </w:r>
    </w:p>
    <w:p>
      <w:pPr>
        <w:pStyle w:val="ListBullet"/>
        <w:ind w:left="576"/>
      </w:pPr>
      <w:r>
        <w:t>Open/Closed design: add new drones without modifying existing code</w:t>
      </w:r>
    </w:p>
    <w:p>
      <w:pPr>
        <w:pStyle w:val="ListBullet"/>
        <w:ind w:left="576"/>
      </w:pPr>
      <w:r>
        <w:t>Command pattern with immutable, replayable command objects</w:t>
      </w:r>
    </w:p>
    <w:p>
      <w:pPr>
        <w:pStyle w:val="ListBullet"/>
        <w:ind w:left="576"/>
      </w:pPr>
      <w:r>
        <w:t>Multi-drone orchestration with broadcast and sequencing</w:t>
      </w:r>
    </w:p>
    <w:p>
      <w:pPr>
        <w:pStyle w:val="ListBullet"/>
        <w:ind w:left="576"/>
      </w:pPr>
      <w:r>
        <w:t>Built-in logging at every operation level</w:t>
      </w:r>
    </w:p>
    <w:p>
      <w:pPr>
        <w:pStyle w:val="ListBullet"/>
        <w:ind w:left="576"/>
      </w:pPr>
      <w:r>
        <w:t>Clean exception hierarchy for structured error handling</w:t>
      </w:r>
    </w:p>
    <w:p>
      <w:pPr>
        <w:pStyle w:val="ListBullet"/>
        <w:ind w:left="576"/>
      </w:pPr>
      <w:r>
        <w:t>Zero external dependencies beyond the drone libraries themselves</w:t>
      </w:r>
    </w:p>
    <w:p>
      <w:pPr>
        <w:pStyle w:val="Heading2"/>
      </w:pPr>
      <w:r>
        <w:t>1.3 Supported Platforms</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fill="1B4F72" w:val="clear"/>
          </w:tcPr>
          <w:p>
            <w:r/>
            <w:r>
              <w:rPr>
                <w:rFonts w:ascii="Calibri" w:hAnsi="Calibri"/>
                <w:b/>
                <w:color w:val="FFFFFF"/>
                <w:sz w:val="20"/>
              </w:rPr>
              <w:t>Platform</w:t>
            </w:r>
          </w:p>
        </w:tc>
        <w:tc>
          <w:tcPr>
            <w:tcW w:type="dxa" w:w="3168"/>
            <w:shd w:fill="1B4F72" w:val="clear"/>
          </w:tcPr>
          <w:p>
            <w:r/>
            <w:r>
              <w:rPr>
                <w:rFonts w:ascii="Calibri" w:hAnsi="Calibri"/>
                <w:b/>
                <w:color w:val="FFFFFF"/>
                <w:sz w:val="20"/>
              </w:rPr>
              <w:t>Library</w:t>
            </w:r>
          </w:p>
        </w:tc>
        <w:tc>
          <w:tcPr>
            <w:tcW w:type="dxa" w:w="2880"/>
            <w:shd w:fill="1B4F72" w:val="clear"/>
          </w:tcPr>
          <w:p>
            <w:r/>
            <w:r>
              <w:rPr>
                <w:rFonts w:ascii="Calibri" w:hAnsi="Calibri"/>
                <w:b/>
                <w:color w:val="FFFFFF"/>
                <w:sz w:val="20"/>
              </w:rPr>
              <w:t>Communication</w:t>
            </w:r>
          </w:p>
        </w:tc>
      </w:tr>
      <w:tr>
        <w:tc>
          <w:tcPr>
            <w:tcW w:type="dxa" w:w="2880"/>
            <w:shd w:fill="F8F9FA" w:val="clear"/>
          </w:tcPr>
          <w:p>
            <w:r/>
            <w:r>
              <w:rPr>
                <w:rFonts w:ascii="Calibri" w:hAnsi="Calibri"/>
                <w:sz w:val="20"/>
              </w:rPr>
              <w:t>CoDrone EDU</w:t>
            </w:r>
          </w:p>
        </w:tc>
        <w:tc>
          <w:tcPr>
            <w:tcW w:type="dxa" w:w="3168"/>
            <w:shd w:fill="F8F9FA" w:val="clear"/>
          </w:tcPr>
          <w:p>
            <w:r/>
            <w:r>
              <w:rPr>
                <w:rFonts w:ascii="Calibri" w:hAnsi="Calibri"/>
                <w:sz w:val="20"/>
              </w:rPr>
              <w:t>CoDrone (Robolink)</w:t>
            </w:r>
          </w:p>
        </w:tc>
        <w:tc>
          <w:tcPr>
            <w:tcW w:type="dxa" w:w="2880"/>
            <w:shd w:fill="F8F9FA" w:val="clear"/>
          </w:tcPr>
          <w:p>
            <w:r/>
            <w:r>
              <w:rPr>
                <w:rFonts w:ascii="Calibri" w:hAnsi="Calibri"/>
                <w:sz w:val="20"/>
              </w:rPr>
              <w:t>Bluetooth</w:t>
            </w:r>
          </w:p>
        </w:tc>
      </w:tr>
      <w:tr>
        <w:tc>
          <w:tcPr>
            <w:tcW w:type="dxa" w:w="2880"/>
            <w:shd w:fill="FFFFFF" w:val="clear"/>
          </w:tcPr>
          <w:p>
            <w:r/>
            <w:r>
              <w:rPr>
                <w:rFonts w:ascii="Calibri" w:hAnsi="Calibri"/>
                <w:sz w:val="20"/>
              </w:rPr>
              <w:t>CodingRider</w:t>
            </w:r>
          </w:p>
        </w:tc>
        <w:tc>
          <w:tcPr>
            <w:tcW w:type="dxa" w:w="3168"/>
            <w:shd w:fill="FFFFFF" w:val="clear"/>
          </w:tcPr>
          <w:p>
            <w:r/>
            <w:r>
              <w:rPr>
                <w:rFonts w:ascii="Calibri" w:hAnsi="Calibri"/>
                <w:sz w:val="20"/>
              </w:rPr>
              <w:t>CodingRider.drone</w:t>
            </w:r>
          </w:p>
        </w:tc>
        <w:tc>
          <w:tcPr>
            <w:tcW w:type="dxa" w:w="2880"/>
            <w:shd w:fill="FFFFFF" w:val="clear"/>
          </w:tcPr>
          <w:p>
            <w:r/>
            <w:r>
              <w:rPr>
                <w:rFonts w:ascii="Calibri" w:hAnsi="Calibri"/>
                <w:sz w:val="20"/>
              </w:rPr>
              <w:t>Bluetooth/Wi-Fi</w:t>
            </w:r>
          </w:p>
        </w:tc>
      </w:tr>
      <w:tr>
        <w:tc>
          <w:tcPr>
            <w:tcW w:type="dxa" w:w="2880"/>
            <w:shd w:fill="F8F9FA" w:val="clear"/>
          </w:tcPr>
          <w:p>
            <w:r/>
            <w:r>
              <w:rPr>
                <w:rFonts w:ascii="Calibri" w:hAnsi="Calibri"/>
                <w:sz w:val="20"/>
              </w:rPr>
              <w:t>WIZWING</w:t>
            </w:r>
          </w:p>
        </w:tc>
        <w:tc>
          <w:tcPr>
            <w:tcW w:type="dxa" w:w="3168"/>
            <w:shd w:fill="F8F9FA" w:val="clear"/>
          </w:tcPr>
          <w:p>
            <w:r/>
            <w:r>
              <w:rPr>
                <w:rFonts w:ascii="Calibri" w:hAnsi="Calibri"/>
                <w:sz w:val="20"/>
              </w:rPr>
              <w:t>pyserial</w:t>
            </w:r>
          </w:p>
        </w:tc>
        <w:tc>
          <w:tcPr>
            <w:tcW w:type="dxa" w:w="2880"/>
            <w:shd w:fill="F8F9FA" w:val="clear"/>
          </w:tcPr>
          <w:p>
            <w:r/>
            <w:r>
              <w:rPr>
                <w:rFonts w:ascii="Calibri" w:hAnsi="Calibri"/>
                <w:sz w:val="20"/>
              </w:rPr>
              <w:t>Serial (USB)</w:t>
            </w:r>
          </w:p>
        </w:tc>
      </w:tr>
    </w:tbl>
    <w:p/>
    <w:p>
      <w:pPr>
        <w:pStyle w:val="Heading2"/>
      </w:pPr>
      <w:r>
        <w:t>1.4 Requirements</w:t>
      </w:r>
    </w:p>
    <w:p>
      <w:pPr>
        <w:pStyle w:val="ListBullet"/>
        <w:ind w:left="576"/>
      </w:pPr>
      <w:r>
        <w:t>Python 3.8 or later</w:t>
      </w:r>
    </w:p>
    <w:p>
      <w:pPr>
        <w:pStyle w:val="ListBullet"/>
        <w:ind w:left="576"/>
      </w:pPr>
      <w:r>
        <w:t>Standard library modules: abc, dataclasses, enum, typing, logging, struct</w:t>
      </w:r>
    </w:p>
    <w:p>
      <w:pPr>
        <w:pStyle w:val="ListBullet"/>
        <w:ind w:left="576"/>
      </w:pPr>
      <w:r>
        <w:t>Drone-specific libraries installed only for the platforms you use</w:t>
      </w:r>
    </w:p>
    <w:p>
      <w:r>
        <w:br w:type="page"/>
      </w:r>
    </w:p>
    <w:p>
      <w:pPr>
        <w:pStyle w:val="Heading1"/>
      </w:pPr>
      <w:r>
        <w:t>2. Architecture Overview</w:t>
      </w:r>
    </w:p>
    <w:p>
      <w:r>
        <w:t>The framework is organized into clearly separated layers that ensure loose coupling and high extensibility. Three design patterns form the architectural foundation.</w:t>
      </w:r>
    </w:p>
    <w:p>
      <w:pPr>
        <w:pStyle w:val="Heading2"/>
      </w:pPr>
      <w:r>
        <w:t>2.1 Layer Diagram</w:t>
      </w:r>
    </w:p>
    <w:p>
      <w:pPr>
        <w:pStyle w:val="CodeBlock"/>
        <w:shd w:fill="F4F6F9" w:val="clear"/>
      </w:pPr>
      <w:r>
        <w:t xml:space="preserve">    User Code / Application</w:t>
      </w:r>
    </w:p>
    <w:p>
      <w:pPr>
        <w:pStyle w:val="CodeBlock"/>
        <w:shd w:fill="F4F6F9" w:val="clear"/>
      </w:pPr>
      <w:r>
        <w:t xml:space="preserve">           |</w:t>
      </w:r>
    </w:p>
    <w:p>
      <w:pPr>
        <w:pStyle w:val="CodeBlock"/>
        <w:shd w:fill="F4F6F9" w:val="clear"/>
      </w:pPr>
      <w:r>
        <w:t xml:space="preserve">           v</w:t>
      </w:r>
    </w:p>
    <w:p>
      <w:pPr>
        <w:pStyle w:val="CodeBlock"/>
        <w:shd w:fill="F4F6F9" w:val="clear"/>
      </w:pPr>
      <w:r>
        <w:t xml:space="preserve">    DroneManager  --&gt;  DroneRegistry  --&gt;  DroneAdapter (ABC)</w:t>
      </w:r>
    </w:p>
    <w:p>
      <w:pPr>
        <w:pStyle w:val="CodeBlock"/>
        <w:shd w:fill="F4F6F9" w:val="clear"/>
      </w:pPr>
      <w:r>
        <w:t xml:space="preserve">                                               |</w:t>
      </w:r>
    </w:p>
    <w:p>
      <w:pPr>
        <w:pStyle w:val="CodeBlock"/>
        <w:shd w:fill="F4F6F9" w:val="clear"/>
      </w:pPr>
      <w:r>
        <w:t xml:space="preserve">                  +----------------------------+----------------------------+</w:t>
      </w:r>
    </w:p>
    <w:p>
      <w:pPr>
        <w:pStyle w:val="CodeBlock"/>
        <w:shd w:fill="F4F6F9" w:val="clear"/>
      </w:pPr>
      <w:r>
        <w:t xml:space="preserve">                  |                            |                            |</w:t>
      </w:r>
    </w:p>
    <w:p>
      <w:pPr>
        <w:pStyle w:val="CodeBlock"/>
        <w:shd w:fill="F4F6F9" w:val="clear"/>
      </w:pPr>
      <w:r>
        <w:t xml:space="preserve">                  v                            v                            v</w:t>
      </w:r>
    </w:p>
    <w:p>
      <w:pPr>
        <w:pStyle w:val="CodeBlock"/>
        <w:shd w:fill="F4F6F9" w:val="clear"/>
      </w:pPr>
      <w:r>
        <w:t xml:space="preserve">        CoDroneEduAdapter            CodingRiderAdapter            WizwingAdapter</w:t>
      </w:r>
    </w:p>
    <w:p>
      <w:pPr>
        <w:pStyle w:val="CodeBlock"/>
        <w:shd w:fill="F4F6F9" w:val="clear"/>
      </w:pPr>
      <w:r>
        <w:t xml:space="preserve">        (CoDrone library)            (CodingRider.drone)           (pyserial)</w:t>
      </w:r>
    </w:p>
    <w:p>
      <w:pPr>
        <w:pStyle w:val="Heading2"/>
      </w:pPr>
      <w:r>
        <w:t>2.2 Design Patterns</w:t>
      </w:r>
    </w:p>
    <w:p>
      <w:pPr>
        <w:pStyle w:val="Heading3"/>
      </w:pPr>
      <w:r>
        <w:t>Adapter Pattern</w:t>
      </w:r>
    </w:p>
    <w:p>
      <w:r>
        <w:t>Each drone library has a dedicated adapter class that translates the unified interface into library-specific API calls. The DroneAdapter abstract base class defines the target interface; concrete adapters (CoDroneEduAdapter, CodingRiderAdapter, WizwingAdapter) implement the translation.</w:t>
      </w:r>
    </w:p>
    <w:p>
      <w:pPr>
        <w:pStyle w:val="Heading3"/>
      </w:pPr>
      <w:r>
        <w:t>Command Pattern</w:t>
      </w:r>
    </w:p>
    <w:p>
      <w:r>
        <w:t>Flight operations are represented as immutable DroneCommand data objects that carry an action identifier (FlightAction enum) and a parameter dictionary. This decouples what to do from how to do it and enables command logging, queuing, and replay.</w:t>
      </w:r>
    </w:p>
    <w:p>
      <w:pPr>
        <w:pStyle w:val="Heading3"/>
      </w:pPr>
      <w:r>
        <w:t>Factory/Registry Pattern</w:t>
      </w:r>
    </w:p>
    <w:p>
      <w:r>
        <w:t>The DroneRegistry maintains a class-level dictionary mapping string keys to adapter classes. New drones register via the @register_drone decorator. DroneManager uses the registry to instantiate adapters by key, never referencing concrete classes directly. This is how the Open/Closed Principle is enforced.</w:t>
      </w:r>
    </w:p>
    <w:p>
      <w:pPr>
        <w:pStyle w:val="Heading2"/>
      </w:pPr>
      <w:r>
        <w:t>2.3 Package Structure</w:t>
      </w:r>
    </w:p>
    <w:p>
      <w:pPr>
        <w:pStyle w:val="CodeBlock"/>
        <w:shd w:fill="F4F6F9" w:val="clear"/>
      </w:pPr>
      <w:r>
        <w:t>unified_drone/</w:t>
      </w:r>
    </w:p>
    <w:p>
      <w:pPr>
        <w:pStyle w:val="CodeBlock"/>
        <w:shd w:fill="F4F6F9" w:val="clear"/>
      </w:pPr>
      <w:r>
        <w:t xml:space="preserve">    __init__.py               # Public API re-exports</w:t>
      </w:r>
    </w:p>
    <w:p>
      <w:pPr>
        <w:pStyle w:val="CodeBlock"/>
        <w:shd w:fill="F4F6F9" w:val="clear"/>
      </w:pPr>
      <w:r>
        <w:t xml:space="preserve">    core/</w:t>
      </w:r>
    </w:p>
    <w:p>
      <w:pPr>
        <w:pStyle w:val="CodeBlock"/>
        <w:shd w:fill="F4F6F9" w:val="clear"/>
      </w:pPr>
      <w:r>
        <w:t xml:space="preserve">        __init__.py</w:t>
      </w:r>
    </w:p>
    <w:p>
      <w:pPr>
        <w:pStyle w:val="CodeBlock"/>
        <w:shd w:fill="F4F6F9" w:val="clear"/>
      </w:pPr>
      <w:r>
        <w:t xml:space="preserve">        enums.py              # FlightAction, Direction, DroneStatus</w:t>
      </w:r>
    </w:p>
    <w:p>
      <w:pPr>
        <w:pStyle w:val="CodeBlock"/>
        <w:shd w:fill="F4F6F9" w:val="clear"/>
      </w:pPr>
      <w:r>
        <w:t xml:space="preserve">        models.py             # DroneCommand, Position, LEDColor</w:t>
      </w:r>
    </w:p>
    <w:p>
      <w:pPr>
        <w:pStyle w:val="CodeBlock"/>
        <w:shd w:fill="F4F6F9" w:val="clear"/>
      </w:pPr>
      <w:r>
        <w:t xml:space="preserve">        exceptions.py         # DroneError hierarchy</w:t>
      </w:r>
    </w:p>
    <w:p>
      <w:pPr>
        <w:pStyle w:val="CodeBlock"/>
        <w:shd w:fill="F4F6F9" w:val="clear"/>
      </w:pPr>
      <w:r>
        <w:t xml:space="preserve">        base_adapter.py       # DroneAdapter abstract base class</w:t>
      </w:r>
    </w:p>
    <w:p>
      <w:pPr>
        <w:pStyle w:val="CodeBlock"/>
        <w:shd w:fill="F4F6F9" w:val="clear"/>
      </w:pPr>
      <w:r>
        <w:t xml:space="preserve">        registry.py           # DroneRegistry + @register_drone</w:t>
      </w:r>
    </w:p>
    <w:p>
      <w:pPr>
        <w:pStyle w:val="CodeBlock"/>
        <w:shd w:fill="F4F6F9" w:val="clear"/>
      </w:pPr>
      <w:r>
        <w:t xml:space="preserve">        manager.py            # DroneManager orchestration</w:t>
      </w:r>
    </w:p>
    <w:p>
      <w:pPr>
        <w:pStyle w:val="CodeBlock"/>
        <w:shd w:fill="F4F6F9" w:val="clear"/>
      </w:pPr>
      <w:r>
        <w:t xml:space="preserve">    adapters/</w:t>
      </w:r>
    </w:p>
    <w:p>
      <w:pPr>
        <w:pStyle w:val="CodeBlock"/>
        <w:shd w:fill="F4F6F9" w:val="clear"/>
      </w:pPr>
      <w:r>
        <w:t xml:space="preserve">        __init__.py           # Auto-registers all built-in adapters</w:t>
      </w:r>
    </w:p>
    <w:p>
      <w:pPr>
        <w:pStyle w:val="CodeBlock"/>
        <w:shd w:fill="F4F6F9" w:val="clear"/>
      </w:pPr>
      <w:r>
        <w:t xml:space="preserve">        codrone_edu.py        # CoDrone EDU adapter</w:t>
      </w:r>
    </w:p>
    <w:p>
      <w:pPr>
        <w:pStyle w:val="CodeBlock"/>
        <w:shd w:fill="F4F6F9" w:val="clear"/>
      </w:pPr>
      <w:r>
        <w:t xml:space="preserve">        coding_rider.py       # CodingRider adapter</w:t>
      </w:r>
    </w:p>
    <w:p>
      <w:pPr>
        <w:pStyle w:val="CodeBlock"/>
        <w:shd w:fill="F4F6F9" w:val="clear"/>
      </w:pPr>
      <w:r>
        <w:t xml:space="preserve">        wizwing.py            # WIZWING serial adapter</w:t>
      </w:r>
    </w:p>
    <w:p>
      <w:pPr>
        <w:pStyle w:val="CodeBlock"/>
        <w:shd w:fill="F4F6F9" w:val="clear"/>
      </w:pPr>
      <w:r>
        <w:t xml:space="preserve">    examples/</w:t>
      </w:r>
    </w:p>
    <w:p>
      <w:pPr>
        <w:pStyle w:val="CodeBlock"/>
        <w:shd w:fill="F4F6F9" w:val="clear"/>
      </w:pPr>
      <w:r>
        <w:t xml:space="preserve">        __init__.py</w:t>
      </w:r>
    </w:p>
    <w:p>
      <w:pPr>
        <w:pStyle w:val="CodeBlock"/>
        <w:shd w:fill="F4F6F9" w:val="clear"/>
      </w:pPr>
      <w:r>
        <w:t xml:space="preserve">        basic_usage.py        # Unified control demo</w:t>
      </w:r>
    </w:p>
    <w:p>
      <w:pPr>
        <w:pStyle w:val="CodeBlock"/>
        <w:shd w:fill="F4F6F9" w:val="clear"/>
      </w:pPr>
      <w:r>
        <w:t xml:space="preserve">        add_new_drone.py      # Extensibility demo</w:t>
      </w:r>
    </w:p>
    <w:p>
      <w:pPr>
        <w:pStyle w:val="Heading2"/>
      </w:pPr>
      <w:r>
        <w:t>2.4 Dependency Flow</w:t>
      </w:r>
    </w:p>
    <w:p>
      <w:r>
        <w:t>The core package has zero imports from the adapters package. Adapters import only from core. This one-way dependency ensures that the framework compiles and loads even when no drone libraries are installed.</w:t>
      </w:r>
    </w:p>
    <w:p>
      <w:r>
        <w:br w:type="page"/>
      </w:r>
    </w:p>
    <w:p>
      <w:pPr>
        <w:pStyle w:val="Heading1"/>
      </w:pPr>
      <w:r>
        <w:t>3. Installation and Setup</w:t>
      </w:r>
    </w:p>
    <w:p>
      <w:pPr>
        <w:pStyle w:val="Heading2"/>
      </w:pPr>
      <w:r>
        <w:t>3.1 Framework Installation</w:t>
      </w:r>
    </w:p>
    <w:p>
      <w:r>
        <w:t>Copy the unified_drone/ directory into your project or add its parent directory to your Python path. The framework uses only Python standard library modules and requires no pip installation.</w:t>
      </w:r>
    </w:p>
    <w:p>
      <w:pPr>
        <w:pStyle w:val="Heading2"/>
      </w:pPr>
      <w:r>
        <w:t>3.2 Drone Library Installation</w:t>
      </w:r>
    </w:p>
    <w:p>
      <w:r>
        <w:t>Install only the libraries for the drone platforms you plan to use. Each library is imported lazily (inside the connect() method), so the framework loads successfully even if a library is missing.</w:t>
      </w:r>
    </w:p>
    <w:p>
      <w:pPr>
        <w:pStyle w:val="Heading3"/>
      </w:pPr>
      <w:r>
        <w:t>CoDrone EDU</w:t>
      </w:r>
    </w:p>
    <w:p>
      <w:pPr>
        <w:pStyle w:val="CodeBlock"/>
        <w:shd w:fill="F4F6F9" w:val="clear"/>
      </w:pPr>
      <w:r>
        <w:t>pip install CoDrone</w:t>
      </w:r>
    </w:p>
    <w:p>
      <w:pPr>
        <w:pStyle w:val="Heading3"/>
      </w:pPr>
      <w:r>
        <w:t>CodingRider</w:t>
      </w:r>
    </w:p>
    <w:p>
      <w:pPr>
        <w:pStyle w:val="CodeBlock"/>
        <w:shd w:fill="F4F6F9" w:val="clear"/>
      </w:pPr>
      <w:r>
        <w:t>pip install CodingRider</w:t>
      </w:r>
    </w:p>
    <w:p>
      <w:pPr>
        <w:pStyle w:val="Heading3"/>
      </w:pPr>
      <w:r>
        <w:t>WIZWING (pyserial)</w:t>
      </w:r>
    </w:p>
    <w:p>
      <w:pPr>
        <w:pStyle w:val="CodeBlock"/>
        <w:shd w:fill="F4F6F9" w:val="clear"/>
      </w:pPr>
      <w:r>
        <w:t>pip install pyserial</w:t>
      </w:r>
    </w:p>
    <w:p>
      <w:pPr>
        <w:pStyle w:val="Heading2"/>
      </w:pPr>
      <w:r>
        <w:t>3.3 Verifying the Installation</w:t>
      </w:r>
    </w:p>
    <w:p>
      <w:pPr>
        <w:pStyle w:val="CodeBlock"/>
        <w:shd w:fill="F4F6F9" w:val="clear"/>
      </w:pPr>
      <w:r>
        <w:t>from unified_drone import DroneManager, DroneRegistry</w:t>
      </w:r>
    </w:p>
    <w:p>
      <w:pPr>
        <w:pStyle w:val="CodeBlock"/>
        <w:shd w:fill="F4F6F9" w:val="clear"/>
      </w:pPr>
      <w:r>
        <w:t>import unified_drone.adapters</w:t>
      </w:r>
    </w:p>
    <w:p>
      <w:pPr>
        <w:pStyle w:val="CodeBlock"/>
        <w:shd w:fill="F4F6F9" w:val="clear"/>
      </w:pPr>
    </w:p>
    <w:p>
      <w:pPr>
        <w:pStyle w:val="CodeBlock"/>
        <w:shd w:fill="F4F6F9" w:val="clear"/>
      </w:pPr>
      <w:r>
        <w:t>print(DroneRegistry.available())</w:t>
      </w:r>
    </w:p>
    <w:p>
      <w:pPr>
        <w:pStyle w:val="CodeBlock"/>
        <w:shd w:fill="F4F6F9" w:val="clear"/>
      </w:pPr>
      <w:r>
        <w:t># Output: ['codrone_edu', 'coding_rider', 'wizwing']</w:t>
      </w:r>
    </w:p>
    <w:p>
      <w:r>
        <w:br w:type="page"/>
      </w:r>
    </w:p>
    <w:p>
      <w:pPr>
        <w:pStyle w:val="Heading1"/>
      </w:pPr>
      <w:r>
        <w:t>4. Framework Components</w:t>
      </w:r>
    </w:p>
    <w:p>
      <w:pPr>
        <w:pStyle w:val="Heading2"/>
      </w:pPr>
      <w:r>
        <w:t>4.1 Enumerations (enums.py)</w:t>
      </w:r>
    </w:p>
    <w:p>
      <w:pPr>
        <w:pStyle w:val="Heading3"/>
      </w:pPr>
      <w:r>
        <w:t>FlightAction</w:t>
      </w:r>
    </w:p>
    <w:p>
      <w:r>
        <w:t>Defines all actions supported by the unified interface. Used as the action identifier in DroneCommand objects.</w:t>
      </w:r>
    </w:p>
    <w:tbl>
      <w:tblPr>
        <w:tblStyle w:val="TableGrid"/>
        <w:tblW w:type="auto" w:w="0"/>
        <w:jc w:val="center"/>
        <w:tblLook w:firstColumn="1" w:firstRow="1" w:lastColumn="0" w:lastRow="0" w:noHBand="0" w:noVBand="1" w:val="04A0"/>
      </w:tblPr>
      <w:tblGrid>
        <w:gridCol w:w="4392"/>
        <w:gridCol w:w="4392"/>
      </w:tblGrid>
      <w:tr>
        <w:tc>
          <w:tcPr>
            <w:tcW w:type="dxa" w:w="2880"/>
            <w:shd w:fill="1B4F72" w:val="clear"/>
          </w:tcPr>
          <w:p>
            <w:r/>
            <w:r>
              <w:rPr>
                <w:rFonts w:ascii="Calibri" w:hAnsi="Calibri"/>
                <w:b/>
                <w:color w:val="FFFFFF"/>
                <w:sz w:val="20"/>
              </w:rPr>
              <w:t>Value</w:t>
            </w:r>
          </w:p>
        </w:tc>
        <w:tc>
          <w:tcPr>
            <w:tcW w:type="dxa" w:w="6048"/>
            <w:shd w:fill="1B4F72" w:val="clear"/>
          </w:tcPr>
          <w:p>
            <w:r/>
            <w:r>
              <w:rPr>
                <w:rFonts w:ascii="Calibri" w:hAnsi="Calibri"/>
                <w:b/>
                <w:color w:val="FFFFFF"/>
                <w:sz w:val="20"/>
              </w:rPr>
              <w:t>Description</w:t>
            </w:r>
          </w:p>
        </w:tc>
      </w:tr>
      <w:tr>
        <w:tc>
          <w:tcPr>
            <w:tcW w:type="dxa" w:w="2880"/>
            <w:shd w:fill="F8F9FA" w:val="clear"/>
          </w:tcPr>
          <w:p>
            <w:r/>
            <w:r>
              <w:rPr>
                <w:rFonts w:ascii="Calibri" w:hAnsi="Calibri"/>
                <w:sz w:val="20"/>
              </w:rPr>
              <w:t>CONNECT</w:t>
            </w:r>
          </w:p>
        </w:tc>
        <w:tc>
          <w:tcPr>
            <w:tcW w:type="dxa" w:w="6048"/>
            <w:shd w:fill="F8F9FA" w:val="clear"/>
          </w:tcPr>
          <w:p>
            <w:r/>
            <w:r>
              <w:rPr>
                <w:rFonts w:ascii="Calibri" w:hAnsi="Calibri"/>
                <w:sz w:val="20"/>
              </w:rPr>
              <w:t>Establish connection to the drone</w:t>
            </w:r>
          </w:p>
        </w:tc>
      </w:tr>
      <w:tr>
        <w:tc>
          <w:tcPr>
            <w:tcW w:type="dxa" w:w="2880"/>
            <w:shd w:fill="FFFFFF" w:val="clear"/>
          </w:tcPr>
          <w:p>
            <w:r/>
            <w:r>
              <w:rPr>
                <w:rFonts w:ascii="Calibri" w:hAnsi="Calibri"/>
                <w:sz w:val="20"/>
              </w:rPr>
              <w:t>DISCONNECT</w:t>
            </w:r>
          </w:p>
        </w:tc>
        <w:tc>
          <w:tcPr>
            <w:tcW w:type="dxa" w:w="6048"/>
            <w:shd w:fill="FFFFFF" w:val="clear"/>
          </w:tcPr>
          <w:p>
            <w:r/>
            <w:r>
              <w:rPr>
                <w:rFonts w:ascii="Calibri" w:hAnsi="Calibri"/>
                <w:sz w:val="20"/>
              </w:rPr>
              <w:t>Close the drone connection</w:t>
            </w:r>
          </w:p>
        </w:tc>
      </w:tr>
      <w:tr>
        <w:tc>
          <w:tcPr>
            <w:tcW w:type="dxa" w:w="2880"/>
            <w:shd w:fill="F8F9FA" w:val="clear"/>
          </w:tcPr>
          <w:p>
            <w:r/>
            <w:r>
              <w:rPr>
                <w:rFonts w:ascii="Calibri" w:hAnsi="Calibri"/>
                <w:sz w:val="20"/>
              </w:rPr>
              <w:t>TAKEOFF</w:t>
            </w:r>
          </w:p>
        </w:tc>
        <w:tc>
          <w:tcPr>
            <w:tcW w:type="dxa" w:w="6048"/>
            <w:shd w:fill="F8F9FA" w:val="clear"/>
          </w:tcPr>
          <w:p>
            <w:r/>
            <w:r>
              <w:rPr>
                <w:rFonts w:ascii="Calibri" w:hAnsi="Calibri"/>
                <w:sz w:val="20"/>
              </w:rPr>
              <w:t>Command the drone to take off</w:t>
            </w:r>
          </w:p>
        </w:tc>
      </w:tr>
      <w:tr>
        <w:tc>
          <w:tcPr>
            <w:tcW w:type="dxa" w:w="2880"/>
            <w:shd w:fill="FFFFFF" w:val="clear"/>
          </w:tcPr>
          <w:p>
            <w:r/>
            <w:r>
              <w:rPr>
                <w:rFonts w:ascii="Calibri" w:hAnsi="Calibri"/>
                <w:sz w:val="20"/>
              </w:rPr>
              <w:t>LAND</w:t>
            </w:r>
          </w:p>
        </w:tc>
        <w:tc>
          <w:tcPr>
            <w:tcW w:type="dxa" w:w="6048"/>
            <w:shd w:fill="FFFFFF" w:val="clear"/>
          </w:tcPr>
          <w:p>
            <w:r/>
            <w:r>
              <w:rPr>
                <w:rFonts w:ascii="Calibri" w:hAnsi="Calibri"/>
                <w:sz w:val="20"/>
              </w:rPr>
              <w:t>Command the drone to land</w:t>
            </w:r>
          </w:p>
        </w:tc>
      </w:tr>
      <w:tr>
        <w:tc>
          <w:tcPr>
            <w:tcW w:type="dxa" w:w="2880"/>
            <w:shd w:fill="F8F9FA" w:val="clear"/>
          </w:tcPr>
          <w:p>
            <w:r/>
            <w:r>
              <w:rPr>
                <w:rFonts w:ascii="Calibri" w:hAnsi="Calibri"/>
                <w:sz w:val="20"/>
              </w:rPr>
              <w:t>EMERGENCY_STOP</w:t>
            </w:r>
          </w:p>
        </w:tc>
        <w:tc>
          <w:tcPr>
            <w:tcW w:type="dxa" w:w="6048"/>
            <w:shd w:fill="F8F9FA" w:val="clear"/>
          </w:tcPr>
          <w:p>
            <w:r/>
            <w:r>
              <w:rPr>
                <w:rFonts w:ascii="Calibri" w:hAnsi="Calibri"/>
                <w:sz w:val="20"/>
              </w:rPr>
              <w:t>Immediately stop all motors</w:t>
            </w:r>
          </w:p>
        </w:tc>
      </w:tr>
      <w:tr>
        <w:tc>
          <w:tcPr>
            <w:tcW w:type="dxa" w:w="2880"/>
            <w:shd w:fill="FFFFFF" w:val="clear"/>
          </w:tcPr>
          <w:p>
            <w:r/>
            <w:r>
              <w:rPr>
                <w:rFonts w:ascii="Calibri" w:hAnsi="Calibri"/>
                <w:sz w:val="20"/>
              </w:rPr>
              <w:t>MOVE</w:t>
            </w:r>
          </w:p>
        </w:tc>
        <w:tc>
          <w:tcPr>
            <w:tcW w:type="dxa" w:w="6048"/>
            <w:shd w:fill="FFFFFF" w:val="clear"/>
          </w:tcPr>
          <w:p>
            <w:r/>
            <w:r>
              <w:rPr>
                <w:rFonts w:ascii="Calibri" w:hAnsi="Calibri"/>
                <w:sz w:val="20"/>
              </w:rPr>
              <w:t>Move in a specified direction</w:t>
            </w:r>
          </w:p>
        </w:tc>
      </w:tr>
      <w:tr>
        <w:tc>
          <w:tcPr>
            <w:tcW w:type="dxa" w:w="2880"/>
            <w:shd w:fill="F8F9FA" w:val="clear"/>
          </w:tcPr>
          <w:p>
            <w:r/>
            <w:r>
              <w:rPr>
                <w:rFonts w:ascii="Calibri" w:hAnsi="Calibri"/>
                <w:sz w:val="20"/>
              </w:rPr>
              <w:t>TURN</w:t>
            </w:r>
          </w:p>
        </w:tc>
        <w:tc>
          <w:tcPr>
            <w:tcW w:type="dxa" w:w="6048"/>
            <w:shd w:fill="F8F9FA" w:val="clear"/>
          </w:tcPr>
          <w:p>
            <w:r/>
            <w:r>
              <w:rPr>
                <w:rFonts w:ascii="Calibri" w:hAnsi="Calibri"/>
                <w:sz w:val="20"/>
              </w:rPr>
              <w:t>Rotate by a specified number of degrees</w:t>
            </w:r>
          </w:p>
        </w:tc>
      </w:tr>
      <w:tr>
        <w:tc>
          <w:tcPr>
            <w:tcW w:type="dxa" w:w="2880"/>
            <w:shd w:fill="FFFFFF" w:val="clear"/>
          </w:tcPr>
          <w:p>
            <w:r/>
            <w:r>
              <w:rPr>
                <w:rFonts w:ascii="Calibri" w:hAnsi="Calibri"/>
                <w:sz w:val="20"/>
              </w:rPr>
              <w:t>HOVER</w:t>
            </w:r>
          </w:p>
        </w:tc>
        <w:tc>
          <w:tcPr>
            <w:tcW w:type="dxa" w:w="6048"/>
            <w:shd w:fill="FFFFFF" w:val="clear"/>
          </w:tcPr>
          <w:p>
            <w:r/>
            <w:r>
              <w:rPr>
                <w:rFonts w:ascii="Calibri" w:hAnsi="Calibri"/>
                <w:sz w:val="20"/>
              </w:rPr>
              <w:t>Hold position for a specified duration</w:t>
            </w:r>
          </w:p>
        </w:tc>
      </w:tr>
      <w:tr>
        <w:tc>
          <w:tcPr>
            <w:tcW w:type="dxa" w:w="2880"/>
            <w:shd w:fill="F8F9FA" w:val="clear"/>
          </w:tcPr>
          <w:p>
            <w:r/>
            <w:r>
              <w:rPr>
                <w:rFonts w:ascii="Calibri" w:hAnsi="Calibri"/>
                <w:sz w:val="20"/>
              </w:rPr>
              <w:t>SET_LED</w:t>
            </w:r>
          </w:p>
        </w:tc>
        <w:tc>
          <w:tcPr>
            <w:tcW w:type="dxa" w:w="6048"/>
            <w:shd w:fill="F8F9FA" w:val="clear"/>
          </w:tcPr>
          <w:p>
            <w:r/>
            <w:r>
              <w:rPr>
                <w:rFonts w:ascii="Calibri" w:hAnsi="Calibri"/>
                <w:sz w:val="20"/>
              </w:rPr>
              <w:t>Set the drone LED color</w:t>
            </w:r>
          </w:p>
        </w:tc>
      </w:tr>
      <w:tr>
        <w:tc>
          <w:tcPr>
            <w:tcW w:type="dxa" w:w="2880"/>
            <w:shd w:fill="FFFFFF" w:val="clear"/>
          </w:tcPr>
          <w:p>
            <w:r/>
            <w:r>
              <w:rPr>
                <w:rFonts w:ascii="Calibri" w:hAnsi="Calibri"/>
                <w:sz w:val="20"/>
              </w:rPr>
              <w:t>GET_BATTERY</w:t>
            </w:r>
          </w:p>
        </w:tc>
        <w:tc>
          <w:tcPr>
            <w:tcW w:type="dxa" w:w="6048"/>
            <w:shd w:fill="FFFFFF" w:val="clear"/>
          </w:tcPr>
          <w:p>
            <w:r/>
            <w:r>
              <w:rPr>
                <w:rFonts w:ascii="Calibri" w:hAnsi="Calibri"/>
                <w:sz w:val="20"/>
              </w:rPr>
              <w:t>Query the battery level</w:t>
            </w:r>
          </w:p>
        </w:tc>
      </w:tr>
      <w:tr>
        <w:tc>
          <w:tcPr>
            <w:tcW w:type="dxa" w:w="2880"/>
            <w:shd w:fill="F8F9FA" w:val="clear"/>
          </w:tcPr>
          <w:p>
            <w:r/>
            <w:r>
              <w:rPr>
                <w:rFonts w:ascii="Calibri" w:hAnsi="Calibri"/>
                <w:sz w:val="20"/>
              </w:rPr>
              <w:t>GET_STATUS</w:t>
            </w:r>
          </w:p>
        </w:tc>
        <w:tc>
          <w:tcPr>
            <w:tcW w:type="dxa" w:w="6048"/>
            <w:shd w:fill="F8F9FA" w:val="clear"/>
          </w:tcPr>
          <w:p>
            <w:r/>
            <w:r>
              <w:rPr>
                <w:rFonts w:ascii="Calibri" w:hAnsi="Calibri"/>
                <w:sz w:val="20"/>
              </w:rPr>
              <w:t>Query the current drone status</w:t>
            </w:r>
          </w:p>
        </w:tc>
      </w:tr>
    </w:tbl>
    <w:p/>
    <w:p>
      <w:pPr>
        <w:pStyle w:val="Heading3"/>
      </w:pPr>
      <w:r>
        <w:t>Direction</w:t>
      </w:r>
    </w:p>
    <w:p>
      <w:r>
        <w:t>Normalized movement directions used by the move() command.</w:t>
      </w:r>
    </w:p>
    <w:tbl>
      <w:tblPr>
        <w:tblStyle w:val="TableGrid"/>
        <w:tblW w:type="auto" w:w="0"/>
        <w:jc w:val="center"/>
        <w:tblLook w:firstColumn="1" w:firstRow="1" w:lastColumn="0" w:lastRow="0" w:noHBand="0" w:noVBand="1" w:val="04A0"/>
      </w:tblPr>
      <w:tblGrid>
        <w:gridCol w:w="4392"/>
        <w:gridCol w:w="4392"/>
      </w:tblGrid>
      <w:tr>
        <w:tc>
          <w:tcPr>
            <w:tcW w:type="dxa" w:w="2880"/>
            <w:shd w:fill="1B4F72" w:val="clear"/>
          </w:tcPr>
          <w:p>
            <w:r/>
            <w:r>
              <w:rPr>
                <w:rFonts w:ascii="Calibri" w:hAnsi="Calibri"/>
                <w:b/>
                <w:color w:val="FFFFFF"/>
                <w:sz w:val="20"/>
              </w:rPr>
              <w:t>Value</w:t>
            </w:r>
          </w:p>
        </w:tc>
        <w:tc>
          <w:tcPr>
            <w:tcW w:type="dxa" w:w="6048"/>
            <w:shd w:fill="1B4F72" w:val="clear"/>
          </w:tcPr>
          <w:p>
            <w:r/>
            <w:r>
              <w:rPr>
                <w:rFonts w:ascii="Calibri" w:hAnsi="Calibri"/>
                <w:b/>
                <w:color w:val="FFFFFF"/>
                <w:sz w:val="20"/>
              </w:rPr>
              <w:t>Description</w:t>
            </w:r>
          </w:p>
        </w:tc>
      </w:tr>
      <w:tr>
        <w:tc>
          <w:tcPr>
            <w:tcW w:type="dxa" w:w="2880"/>
            <w:shd w:fill="F8F9FA" w:val="clear"/>
          </w:tcPr>
          <w:p>
            <w:r/>
            <w:r>
              <w:rPr>
                <w:rFonts w:ascii="Calibri" w:hAnsi="Calibri"/>
                <w:sz w:val="20"/>
              </w:rPr>
              <w:t>FORWARD</w:t>
            </w:r>
          </w:p>
        </w:tc>
        <w:tc>
          <w:tcPr>
            <w:tcW w:type="dxa" w:w="6048"/>
            <w:shd w:fill="F8F9FA" w:val="clear"/>
          </w:tcPr>
          <w:p>
            <w:r/>
            <w:r>
              <w:rPr>
                <w:rFonts w:ascii="Calibri" w:hAnsi="Calibri"/>
                <w:sz w:val="20"/>
              </w:rPr>
              <w:t>Move forward along the drone's heading</w:t>
            </w:r>
          </w:p>
        </w:tc>
      </w:tr>
      <w:tr>
        <w:tc>
          <w:tcPr>
            <w:tcW w:type="dxa" w:w="2880"/>
            <w:shd w:fill="FFFFFF" w:val="clear"/>
          </w:tcPr>
          <w:p>
            <w:r/>
            <w:r>
              <w:rPr>
                <w:rFonts w:ascii="Calibri" w:hAnsi="Calibri"/>
                <w:sz w:val="20"/>
              </w:rPr>
              <w:t>BACKWARD</w:t>
            </w:r>
          </w:p>
        </w:tc>
        <w:tc>
          <w:tcPr>
            <w:tcW w:type="dxa" w:w="6048"/>
            <w:shd w:fill="FFFFFF" w:val="clear"/>
          </w:tcPr>
          <w:p>
            <w:r/>
            <w:r>
              <w:rPr>
                <w:rFonts w:ascii="Calibri" w:hAnsi="Calibri"/>
                <w:sz w:val="20"/>
              </w:rPr>
              <w:t>Move backward</w:t>
            </w:r>
          </w:p>
        </w:tc>
      </w:tr>
      <w:tr>
        <w:tc>
          <w:tcPr>
            <w:tcW w:type="dxa" w:w="2880"/>
            <w:shd w:fill="F8F9FA" w:val="clear"/>
          </w:tcPr>
          <w:p>
            <w:r/>
            <w:r>
              <w:rPr>
                <w:rFonts w:ascii="Calibri" w:hAnsi="Calibri"/>
                <w:sz w:val="20"/>
              </w:rPr>
              <w:t>LEFT</w:t>
            </w:r>
          </w:p>
        </w:tc>
        <w:tc>
          <w:tcPr>
            <w:tcW w:type="dxa" w:w="6048"/>
            <w:shd w:fill="F8F9FA" w:val="clear"/>
          </w:tcPr>
          <w:p>
            <w:r/>
            <w:r>
              <w:rPr>
                <w:rFonts w:ascii="Calibri" w:hAnsi="Calibri"/>
                <w:sz w:val="20"/>
              </w:rPr>
              <w:t>Move left (lateral)</w:t>
            </w:r>
          </w:p>
        </w:tc>
      </w:tr>
      <w:tr>
        <w:tc>
          <w:tcPr>
            <w:tcW w:type="dxa" w:w="2880"/>
            <w:shd w:fill="FFFFFF" w:val="clear"/>
          </w:tcPr>
          <w:p>
            <w:r/>
            <w:r>
              <w:rPr>
                <w:rFonts w:ascii="Calibri" w:hAnsi="Calibri"/>
                <w:sz w:val="20"/>
              </w:rPr>
              <w:t>RIGHT</w:t>
            </w:r>
          </w:p>
        </w:tc>
        <w:tc>
          <w:tcPr>
            <w:tcW w:type="dxa" w:w="6048"/>
            <w:shd w:fill="FFFFFF" w:val="clear"/>
          </w:tcPr>
          <w:p>
            <w:r/>
            <w:r>
              <w:rPr>
                <w:rFonts w:ascii="Calibri" w:hAnsi="Calibri"/>
                <w:sz w:val="20"/>
              </w:rPr>
              <w:t>Move right (lateral)</w:t>
            </w:r>
          </w:p>
        </w:tc>
      </w:tr>
      <w:tr>
        <w:tc>
          <w:tcPr>
            <w:tcW w:type="dxa" w:w="2880"/>
            <w:shd w:fill="F8F9FA" w:val="clear"/>
          </w:tcPr>
          <w:p>
            <w:r/>
            <w:r>
              <w:rPr>
                <w:rFonts w:ascii="Calibri" w:hAnsi="Calibri"/>
                <w:sz w:val="20"/>
              </w:rPr>
              <w:t>UP</w:t>
            </w:r>
          </w:p>
        </w:tc>
        <w:tc>
          <w:tcPr>
            <w:tcW w:type="dxa" w:w="6048"/>
            <w:shd w:fill="F8F9FA" w:val="clear"/>
          </w:tcPr>
          <w:p>
            <w:r/>
            <w:r>
              <w:rPr>
                <w:rFonts w:ascii="Calibri" w:hAnsi="Calibri"/>
                <w:sz w:val="20"/>
              </w:rPr>
              <w:t>Increase altitude</w:t>
            </w:r>
          </w:p>
        </w:tc>
      </w:tr>
      <w:tr>
        <w:tc>
          <w:tcPr>
            <w:tcW w:type="dxa" w:w="2880"/>
            <w:shd w:fill="FFFFFF" w:val="clear"/>
          </w:tcPr>
          <w:p>
            <w:r/>
            <w:r>
              <w:rPr>
                <w:rFonts w:ascii="Calibri" w:hAnsi="Calibri"/>
                <w:sz w:val="20"/>
              </w:rPr>
              <w:t>DOWN</w:t>
            </w:r>
          </w:p>
        </w:tc>
        <w:tc>
          <w:tcPr>
            <w:tcW w:type="dxa" w:w="6048"/>
            <w:shd w:fill="FFFFFF" w:val="clear"/>
          </w:tcPr>
          <w:p>
            <w:r/>
            <w:r>
              <w:rPr>
                <w:rFonts w:ascii="Calibri" w:hAnsi="Calibri"/>
                <w:sz w:val="20"/>
              </w:rPr>
              <w:t>Decrease altitude</w:t>
            </w:r>
          </w:p>
        </w:tc>
      </w:tr>
    </w:tbl>
    <w:p/>
    <w:p>
      <w:pPr>
        <w:pStyle w:val="Heading3"/>
      </w:pPr>
      <w:r>
        <w:t>DroneStatus</w:t>
      </w:r>
    </w:p>
    <w:p>
      <w:r>
        <w:t>Lifecycle states tracked by each adapter.</w:t>
      </w:r>
    </w:p>
    <w:tbl>
      <w:tblPr>
        <w:tblStyle w:val="TableGrid"/>
        <w:tblW w:type="auto" w:w="0"/>
        <w:jc w:val="center"/>
        <w:tblLook w:firstColumn="1" w:firstRow="1" w:lastColumn="0" w:lastRow="0" w:noHBand="0" w:noVBand="1" w:val="04A0"/>
      </w:tblPr>
      <w:tblGrid>
        <w:gridCol w:w="4392"/>
        <w:gridCol w:w="4392"/>
      </w:tblGrid>
      <w:tr>
        <w:tc>
          <w:tcPr>
            <w:tcW w:type="dxa" w:w="2880"/>
            <w:shd w:fill="1B4F72" w:val="clear"/>
          </w:tcPr>
          <w:p>
            <w:r/>
            <w:r>
              <w:rPr>
                <w:rFonts w:ascii="Calibri" w:hAnsi="Calibri"/>
                <w:b/>
                <w:color w:val="FFFFFF"/>
                <w:sz w:val="20"/>
              </w:rPr>
              <w:t>Value</w:t>
            </w:r>
          </w:p>
        </w:tc>
        <w:tc>
          <w:tcPr>
            <w:tcW w:type="dxa" w:w="6048"/>
            <w:shd w:fill="1B4F72" w:val="clear"/>
          </w:tcPr>
          <w:p>
            <w:r/>
            <w:r>
              <w:rPr>
                <w:rFonts w:ascii="Calibri" w:hAnsi="Calibri"/>
                <w:b/>
                <w:color w:val="FFFFFF"/>
                <w:sz w:val="20"/>
              </w:rPr>
              <w:t>Description</w:t>
            </w:r>
          </w:p>
        </w:tc>
      </w:tr>
      <w:tr>
        <w:tc>
          <w:tcPr>
            <w:tcW w:type="dxa" w:w="2880"/>
            <w:shd w:fill="F8F9FA" w:val="clear"/>
          </w:tcPr>
          <w:p>
            <w:r/>
            <w:r>
              <w:rPr>
                <w:rFonts w:ascii="Calibri" w:hAnsi="Calibri"/>
                <w:sz w:val="20"/>
              </w:rPr>
              <w:t>DISCONNECTED</w:t>
            </w:r>
          </w:p>
        </w:tc>
        <w:tc>
          <w:tcPr>
            <w:tcW w:type="dxa" w:w="6048"/>
            <w:shd w:fill="F8F9FA" w:val="clear"/>
          </w:tcPr>
          <w:p>
            <w:r/>
            <w:r>
              <w:rPr>
                <w:rFonts w:ascii="Calibri" w:hAnsi="Calibri"/>
                <w:sz w:val="20"/>
              </w:rPr>
              <w:t>No connection to the drone</w:t>
            </w:r>
          </w:p>
        </w:tc>
      </w:tr>
      <w:tr>
        <w:tc>
          <w:tcPr>
            <w:tcW w:type="dxa" w:w="2880"/>
            <w:shd w:fill="FFFFFF" w:val="clear"/>
          </w:tcPr>
          <w:p>
            <w:r/>
            <w:r>
              <w:rPr>
                <w:rFonts w:ascii="Calibri" w:hAnsi="Calibri"/>
                <w:sz w:val="20"/>
              </w:rPr>
              <w:t>CONNECTED</w:t>
            </w:r>
          </w:p>
        </w:tc>
        <w:tc>
          <w:tcPr>
            <w:tcW w:type="dxa" w:w="6048"/>
            <w:shd w:fill="FFFFFF" w:val="clear"/>
          </w:tcPr>
          <w:p>
            <w:r/>
            <w:r>
              <w:rPr>
                <w:rFonts w:ascii="Calibri" w:hAnsi="Calibri"/>
                <w:sz w:val="20"/>
              </w:rPr>
              <w:t>Connected but not airborne</w:t>
            </w:r>
          </w:p>
        </w:tc>
      </w:tr>
      <w:tr>
        <w:tc>
          <w:tcPr>
            <w:tcW w:type="dxa" w:w="2880"/>
            <w:shd w:fill="F8F9FA" w:val="clear"/>
          </w:tcPr>
          <w:p>
            <w:r/>
            <w:r>
              <w:rPr>
                <w:rFonts w:ascii="Calibri" w:hAnsi="Calibri"/>
                <w:sz w:val="20"/>
              </w:rPr>
              <w:t>ARMED</w:t>
            </w:r>
          </w:p>
        </w:tc>
        <w:tc>
          <w:tcPr>
            <w:tcW w:type="dxa" w:w="6048"/>
            <w:shd w:fill="F8F9FA" w:val="clear"/>
          </w:tcPr>
          <w:p>
            <w:r/>
            <w:r>
              <w:rPr>
                <w:rFonts w:ascii="Calibri" w:hAnsi="Calibri"/>
                <w:sz w:val="20"/>
              </w:rPr>
              <w:t>Motors armed, ready for takeoff</w:t>
            </w:r>
          </w:p>
        </w:tc>
      </w:tr>
      <w:tr>
        <w:tc>
          <w:tcPr>
            <w:tcW w:type="dxa" w:w="2880"/>
            <w:shd w:fill="FFFFFF" w:val="clear"/>
          </w:tcPr>
          <w:p>
            <w:r/>
            <w:r>
              <w:rPr>
                <w:rFonts w:ascii="Calibri" w:hAnsi="Calibri"/>
                <w:sz w:val="20"/>
              </w:rPr>
              <w:t>FLYING</w:t>
            </w:r>
          </w:p>
        </w:tc>
        <w:tc>
          <w:tcPr>
            <w:tcW w:type="dxa" w:w="6048"/>
            <w:shd w:fill="FFFFFF" w:val="clear"/>
          </w:tcPr>
          <w:p>
            <w:r/>
            <w:r>
              <w:rPr>
                <w:rFonts w:ascii="Calibri" w:hAnsi="Calibri"/>
                <w:sz w:val="20"/>
              </w:rPr>
              <w:t>Currently airborne</w:t>
            </w:r>
          </w:p>
        </w:tc>
      </w:tr>
      <w:tr>
        <w:tc>
          <w:tcPr>
            <w:tcW w:type="dxa" w:w="2880"/>
            <w:shd w:fill="F8F9FA" w:val="clear"/>
          </w:tcPr>
          <w:p>
            <w:r/>
            <w:r>
              <w:rPr>
                <w:rFonts w:ascii="Calibri" w:hAnsi="Calibri"/>
                <w:sz w:val="20"/>
              </w:rPr>
              <w:t>LANDING</w:t>
            </w:r>
          </w:p>
        </w:tc>
        <w:tc>
          <w:tcPr>
            <w:tcW w:type="dxa" w:w="6048"/>
            <w:shd w:fill="F8F9FA" w:val="clear"/>
          </w:tcPr>
          <w:p>
            <w:r/>
            <w:r>
              <w:rPr>
                <w:rFonts w:ascii="Calibri" w:hAnsi="Calibri"/>
                <w:sz w:val="20"/>
              </w:rPr>
              <w:t>Landing in progress</w:t>
            </w:r>
          </w:p>
        </w:tc>
      </w:tr>
      <w:tr>
        <w:tc>
          <w:tcPr>
            <w:tcW w:type="dxa" w:w="2880"/>
            <w:shd w:fill="FFFFFF" w:val="clear"/>
          </w:tcPr>
          <w:p>
            <w:r/>
            <w:r>
              <w:rPr>
                <w:rFonts w:ascii="Calibri" w:hAnsi="Calibri"/>
                <w:sz w:val="20"/>
              </w:rPr>
              <w:t>ERROR</w:t>
            </w:r>
          </w:p>
        </w:tc>
        <w:tc>
          <w:tcPr>
            <w:tcW w:type="dxa" w:w="6048"/>
            <w:shd w:fill="FFFFFF" w:val="clear"/>
          </w:tcPr>
          <w:p>
            <w:r/>
            <w:r>
              <w:rPr>
                <w:rFonts w:ascii="Calibri" w:hAnsi="Calibri"/>
                <w:sz w:val="20"/>
              </w:rPr>
              <w:t>An error has occurred</w:t>
            </w:r>
          </w:p>
        </w:tc>
      </w:tr>
    </w:tbl>
    <w:p/>
    <w:p>
      <w:pPr>
        <w:pStyle w:val="Heading2"/>
      </w:pPr>
      <w:r>
        <w:t>4.2 Data Models (models.py)</w:t>
      </w:r>
    </w:p>
    <w:p>
      <w:r>
        <w:t>All models are frozen (immutable) dataclasses, making them thread-safe and suitable for logging, queuing, and replay.</w:t>
      </w:r>
    </w:p>
    <w:p>
      <w:pPr>
        <w:pStyle w:val="Heading3"/>
      </w:pPr>
      <w:r>
        <w:t>DroneCommand</w:t>
      </w:r>
    </w:p>
    <w:p>
      <w:r>
        <w:t>The central command object. Contains a FlightAction and a dictionary of parameters. Create commands using the convenient factory classmethods.</w:t>
      </w:r>
    </w:p>
    <w:p>
      <w:pPr>
        <w:pStyle w:val="CodeBlock"/>
        <w:shd w:fill="F4F6F9" w:val="clear"/>
      </w:pPr>
      <w:r>
        <w:t># Using factory classmethods (recommended)</w:t>
      </w:r>
    </w:p>
    <w:p>
      <w:pPr>
        <w:pStyle w:val="CodeBlock"/>
        <w:shd w:fill="F4F6F9" w:val="clear"/>
      </w:pPr>
      <w:r>
        <w:t>cmd = DroneCommand.takeoff()</w:t>
      </w:r>
    </w:p>
    <w:p>
      <w:pPr>
        <w:pStyle w:val="CodeBlock"/>
        <w:shd w:fill="F4F6F9" w:val="clear"/>
      </w:pPr>
      <w:r>
        <w:t>cmd = DroneCommand.move(Direction.FORWARD, distance=2.0, speed=60)</w:t>
      </w:r>
    </w:p>
    <w:p>
      <w:pPr>
        <w:pStyle w:val="CodeBlock"/>
        <w:shd w:fill="F4F6F9" w:val="clear"/>
      </w:pPr>
      <w:r>
        <w:t>cmd = DroneCommand.turn(degrees=-90)</w:t>
      </w:r>
    </w:p>
    <w:p>
      <w:pPr>
        <w:pStyle w:val="CodeBlock"/>
        <w:shd w:fill="F4F6F9" w:val="clear"/>
      </w:pPr>
      <w:r>
        <w:t>cmd = DroneCommand.hover(duration=1.5)</w:t>
      </w:r>
    </w:p>
    <w:p>
      <w:pPr>
        <w:pStyle w:val="CodeBlock"/>
        <w:shd w:fill="F4F6F9" w:val="clear"/>
      </w:pPr>
      <w:r>
        <w:t>cmd = DroneCommand.set_led(LEDColor(red=255, green=0, blue=128))</w:t>
      </w:r>
    </w:p>
    <w:p>
      <w:pPr>
        <w:pStyle w:val="CodeBlock"/>
        <w:shd w:fill="F4F6F9" w:val="clear"/>
      </w:pPr>
    </w:p>
    <w:p>
      <w:pPr>
        <w:pStyle w:val="CodeBlock"/>
        <w:shd w:fill="F4F6F9" w:val="clear"/>
      </w:pPr>
      <w:r>
        <w:t># Direct construction (advanced)</w:t>
      </w:r>
    </w:p>
    <w:p>
      <w:pPr>
        <w:pStyle w:val="CodeBlock"/>
        <w:shd w:fill="F4F6F9" w:val="clear"/>
      </w:pPr>
      <w:r>
        <w:t>cmd = DroneCommand(</w:t>
      </w:r>
    </w:p>
    <w:p>
      <w:pPr>
        <w:pStyle w:val="CodeBlock"/>
        <w:shd w:fill="F4F6F9" w:val="clear"/>
      </w:pPr>
      <w:r>
        <w:t xml:space="preserve">    action=FlightAction.MOVE,</w:t>
      </w:r>
    </w:p>
    <w:p>
      <w:pPr>
        <w:pStyle w:val="CodeBlock"/>
        <w:shd w:fill="F4F6F9" w:val="clear"/>
      </w:pPr>
      <w:r>
        <w:t xml:space="preserve">    params={"direction": Direction.FORWARD, "distance": 2.0, "speed": 60}</w:t>
      </w:r>
    </w:p>
    <w:p>
      <w:pPr>
        <w:pStyle w:val="CodeBlock"/>
        <w:shd w:fill="F4F6F9" w:val="clear"/>
      </w:pPr>
      <w:r>
        <w:t>)</w:t>
      </w:r>
    </w:p>
    <w:p>
      <w:pPr>
        <w:pStyle w:val="Heading3"/>
      </w:pPr>
      <w:r>
        <w:t>LEDColor</w:t>
      </w:r>
    </w:p>
    <w:p>
      <w:r>
        <w:t>RGB color with brightness for drone LED control.</w:t>
      </w:r>
    </w:p>
    <w:p>
      <w:pPr>
        <w:pStyle w:val="CodeBlock"/>
        <w:shd w:fill="F4F6F9" w:val="clear"/>
      </w:pPr>
      <w:r>
        <w:t>color = LEDColor(red=255, green=0, blue=0, brightness=100)</w:t>
      </w:r>
    </w:p>
    <w:p>
      <w:pPr>
        <w:pStyle w:val="CodeBlock"/>
        <w:shd w:fill="F4F6F9" w:val="clear"/>
      </w:pPr>
      <w:r>
        <w:t># red, green, blue: 0-255</w:t>
      </w:r>
    </w:p>
    <w:p>
      <w:pPr>
        <w:pStyle w:val="CodeBlock"/>
        <w:shd w:fill="F4F6F9" w:val="clear"/>
      </w:pPr>
      <w:r>
        <w:t># brightness: 0-100 (default: 100)</w:t>
      </w:r>
    </w:p>
    <w:p>
      <w:pPr>
        <w:pStyle w:val="Heading3"/>
      </w:pPr>
      <w:r>
        <w:t>Position</w:t>
      </w:r>
    </w:p>
    <w:p>
      <w:r>
        <w:t>3D position with yaw rotation, for spatial calculations.</w:t>
      </w:r>
    </w:p>
    <w:p>
      <w:pPr>
        <w:pStyle w:val="CodeBlock"/>
        <w:shd w:fill="F4F6F9" w:val="clear"/>
      </w:pPr>
      <w:r>
        <w:t>pos = Position(x=1.0, y=2.0, z=0.5, yaw=45.0)</w:t>
      </w:r>
    </w:p>
    <w:p>
      <w:pPr>
        <w:pStyle w:val="Heading2"/>
      </w:pPr>
      <w:r>
        <w:t>4.3 Exception Hierarchy (exceptions.py)</w:t>
      </w:r>
    </w:p>
    <w:tbl>
      <w:tblPr>
        <w:tblStyle w:val="TableGrid"/>
        <w:tblW w:type="auto" w:w="0"/>
        <w:jc w:val="center"/>
        <w:tblLook w:firstColumn="1" w:firstRow="1" w:lastColumn="0" w:lastRow="0" w:noHBand="0" w:noVBand="1" w:val="04A0"/>
      </w:tblPr>
      <w:tblGrid>
        <w:gridCol w:w="4392"/>
        <w:gridCol w:w="4392"/>
      </w:tblGrid>
      <w:tr>
        <w:tc>
          <w:tcPr>
            <w:tcW w:type="dxa" w:w="3600"/>
            <w:shd w:fill="1B4F72" w:val="clear"/>
          </w:tcPr>
          <w:p>
            <w:r/>
            <w:r>
              <w:rPr>
                <w:rFonts w:ascii="Calibri" w:hAnsi="Calibri"/>
                <w:b/>
                <w:color w:val="FFFFFF"/>
                <w:sz w:val="20"/>
              </w:rPr>
              <w:t>Exception</w:t>
            </w:r>
          </w:p>
        </w:tc>
        <w:tc>
          <w:tcPr>
            <w:tcW w:type="dxa" w:w="5328"/>
            <w:shd w:fill="1B4F72" w:val="clear"/>
          </w:tcPr>
          <w:p>
            <w:r/>
            <w:r>
              <w:rPr>
                <w:rFonts w:ascii="Calibri" w:hAnsi="Calibri"/>
                <w:b/>
                <w:color w:val="FFFFFF"/>
                <w:sz w:val="20"/>
              </w:rPr>
              <w:t>Raised When</w:t>
            </w:r>
          </w:p>
        </w:tc>
      </w:tr>
      <w:tr>
        <w:tc>
          <w:tcPr>
            <w:tcW w:type="dxa" w:w="3600"/>
            <w:shd w:fill="F8F9FA" w:val="clear"/>
          </w:tcPr>
          <w:p>
            <w:r/>
            <w:r>
              <w:rPr>
                <w:rFonts w:ascii="Calibri" w:hAnsi="Calibri"/>
                <w:sz w:val="20"/>
              </w:rPr>
              <w:t>DroneError</w:t>
            </w:r>
          </w:p>
        </w:tc>
        <w:tc>
          <w:tcPr>
            <w:tcW w:type="dxa" w:w="5328"/>
            <w:shd w:fill="F8F9FA" w:val="clear"/>
          </w:tcPr>
          <w:p>
            <w:r/>
            <w:r>
              <w:rPr>
                <w:rFonts w:ascii="Calibri" w:hAnsi="Calibri"/>
                <w:sz w:val="20"/>
              </w:rPr>
              <w:t>Base exception for all framework errors</w:t>
            </w:r>
          </w:p>
        </w:tc>
      </w:tr>
      <w:tr>
        <w:tc>
          <w:tcPr>
            <w:tcW w:type="dxa" w:w="3600"/>
            <w:shd w:fill="FFFFFF" w:val="clear"/>
          </w:tcPr>
          <w:p>
            <w:r/>
            <w:r>
              <w:rPr>
                <w:rFonts w:ascii="Calibri" w:hAnsi="Calibri"/>
                <w:sz w:val="20"/>
              </w:rPr>
              <w:t>DroneConnectionError</w:t>
            </w:r>
          </w:p>
        </w:tc>
        <w:tc>
          <w:tcPr>
            <w:tcW w:type="dxa" w:w="5328"/>
            <w:shd w:fill="FFFFFF" w:val="clear"/>
          </w:tcPr>
          <w:p>
            <w:r/>
            <w:r>
              <w:rPr>
                <w:rFonts w:ascii="Calibri" w:hAnsi="Calibri"/>
                <w:sz w:val="20"/>
              </w:rPr>
              <w:t>Connection or disconnection fails</w:t>
            </w:r>
          </w:p>
        </w:tc>
      </w:tr>
      <w:tr>
        <w:tc>
          <w:tcPr>
            <w:tcW w:type="dxa" w:w="3600"/>
            <w:shd w:fill="F8F9FA" w:val="clear"/>
          </w:tcPr>
          <w:p>
            <w:r/>
            <w:r>
              <w:rPr>
                <w:rFonts w:ascii="Calibri" w:hAnsi="Calibri"/>
                <w:sz w:val="20"/>
              </w:rPr>
              <w:t>DroneCommandError</w:t>
            </w:r>
          </w:p>
        </w:tc>
        <w:tc>
          <w:tcPr>
            <w:tcW w:type="dxa" w:w="5328"/>
            <w:shd w:fill="F8F9FA" w:val="clear"/>
          </w:tcPr>
          <w:p>
            <w:r/>
            <w:r>
              <w:rPr>
                <w:rFonts w:ascii="Calibri" w:hAnsi="Calibri"/>
                <w:sz w:val="20"/>
              </w:rPr>
              <w:t>A command cannot be executed</w:t>
            </w:r>
          </w:p>
        </w:tc>
      </w:tr>
      <w:tr>
        <w:tc>
          <w:tcPr>
            <w:tcW w:type="dxa" w:w="3600"/>
            <w:shd w:fill="FFFFFF" w:val="clear"/>
          </w:tcPr>
          <w:p>
            <w:r/>
            <w:r>
              <w:rPr>
                <w:rFonts w:ascii="Calibri" w:hAnsi="Calibri"/>
                <w:sz w:val="20"/>
              </w:rPr>
              <w:t>DroneTimeoutError</w:t>
            </w:r>
          </w:p>
        </w:tc>
        <w:tc>
          <w:tcPr>
            <w:tcW w:type="dxa" w:w="5328"/>
            <w:shd w:fill="FFFFFF" w:val="clear"/>
          </w:tcPr>
          <w:p>
            <w:r/>
            <w:r>
              <w:rPr>
                <w:rFonts w:ascii="Calibri" w:hAnsi="Calibri"/>
                <w:sz w:val="20"/>
              </w:rPr>
              <w:t>An operation times out</w:t>
            </w:r>
          </w:p>
        </w:tc>
      </w:tr>
      <w:tr>
        <w:tc>
          <w:tcPr>
            <w:tcW w:type="dxa" w:w="3600"/>
            <w:shd w:fill="F8F9FA" w:val="clear"/>
          </w:tcPr>
          <w:p>
            <w:r/>
            <w:r>
              <w:rPr>
                <w:rFonts w:ascii="Calibri" w:hAnsi="Calibri"/>
                <w:sz w:val="20"/>
              </w:rPr>
              <w:t>AdapterNotFoundError</w:t>
            </w:r>
          </w:p>
        </w:tc>
        <w:tc>
          <w:tcPr>
            <w:tcW w:type="dxa" w:w="5328"/>
            <w:shd w:fill="F8F9FA" w:val="clear"/>
          </w:tcPr>
          <w:p>
            <w:r/>
            <w:r>
              <w:rPr>
                <w:rFonts w:ascii="Calibri" w:hAnsi="Calibri"/>
                <w:sz w:val="20"/>
              </w:rPr>
              <w:t>No adapter registered for a given key</w:t>
            </w:r>
          </w:p>
        </w:tc>
      </w:tr>
    </w:tbl>
    <w:p/>
    <w:p>
      <w:pPr>
        <w:pStyle w:val="CodeBlock"/>
        <w:shd w:fill="F4F6F9" w:val="clear"/>
      </w:pPr>
      <w:r>
        <w:t>from unified_drone import DroneError, DroneConnectionError</w:t>
      </w:r>
    </w:p>
    <w:p>
      <w:pPr>
        <w:pStyle w:val="CodeBlock"/>
        <w:shd w:fill="F4F6F9" w:val="clear"/>
      </w:pPr>
    </w:p>
    <w:p>
      <w:pPr>
        <w:pStyle w:val="CodeBlock"/>
        <w:shd w:fill="F4F6F9" w:val="clear"/>
      </w:pPr>
      <w:r>
        <w:t>try:</w:t>
      </w:r>
    </w:p>
    <w:p>
      <w:pPr>
        <w:pStyle w:val="CodeBlock"/>
        <w:shd w:fill="F4F6F9" w:val="clear"/>
      </w:pPr>
      <w:r>
        <w:t xml:space="preserve">    manager.send_command("drone_1", DroneCommand.takeoff())</w:t>
      </w:r>
    </w:p>
    <w:p>
      <w:pPr>
        <w:pStyle w:val="CodeBlock"/>
        <w:shd w:fill="F4F6F9" w:val="clear"/>
      </w:pPr>
      <w:r>
        <w:t>except DroneConnectionError as e:</w:t>
      </w:r>
    </w:p>
    <w:p>
      <w:pPr>
        <w:pStyle w:val="CodeBlock"/>
        <w:shd w:fill="F4F6F9" w:val="clear"/>
      </w:pPr>
      <w:r>
        <w:t xml:space="preserve">    print(f"Connection issue: {e}")</w:t>
      </w:r>
    </w:p>
    <w:p>
      <w:pPr>
        <w:pStyle w:val="CodeBlock"/>
        <w:shd w:fill="F4F6F9" w:val="clear"/>
      </w:pPr>
      <w:r>
        <w:t>except DroneError as e:</w:t>
      </w:r>
    </w:p>
    <w:p>
      <w:pPr>
        <w:pStyle w:val="CodeBlock"/>
        <w:shd w:fill="F4F6F9" w:val="clear"/>
      </w:pPr>
      <w:r>
        <w:t xml:space="preserve">    print(f"Drone error: {e}")</w:t>
      </w:r>
    </w:p>
    <w:p>
      <w:r>
        <w:br w:type="page"/>
      </w:r>
    </w:p>
    <w:p>
      <w:pPr>
        <w:pStyle w:val="Heading1"/>
      </w:pPr>
      <w:r>
        <w:t>5. Supported Drone Platforms</w:t>
      </w:r>
    </w:p>
    <w:p>
      <w:pPr>
        <w:pStyle w:val="Heading2"/>
      </w:pPr>
      <w:r>
        <w:t>5.1 CoDrone EDU</w:t>
      </w:r>
    </w:p>
    <w:p>
      <w:r>
        <w:rPr>
          <w:rFonts w:ascii="Calibri" w:hAnsi="Calibri"/>
          <w:b/>
          <w:sz w:val="22"/>
        </w:rPr>
        <w:t xml:space="preserve">Registry key: </w:t>
      </w:r>
      <w:r>
        <w:rPr>
          <w:rStyle w:val="InlineCode"/>
          <w:rFonts w:ascii="Calibri" w:hAnsi="Calibri"/>
          <w:sz w:val="22"/>
        </w:rPr>
        <w:t>"codrone_edu"</w:t>
      </w:r>
    </w:p>
    <w:p>
      <w:r>
        <w:rPr>
          <w:rFonts w:ascii="Calibri" w:hAnsi="Calibri"/>
          <w:b/>
          <w:sz w:val="22"/>
        </w:rPr>
        <w:t xml:space="preserve">Adapter class: </w:t>
      </w:r>
      <w:r>
        <w:rPr>
          <w:rStyle w:val="InlineCode"/>
          <w:rFonts w:ascii="Calibri" w:hAnsi="Calibri"/>
          <w:sz w:val="22"/>
        </w:rPr>
        <w:t>CoDroneEduAdapter</w:t>
      </w:r>
    </w:p>
    <w:p>
      <w:r>
        <w:rPr>
          <w:rFonts w:ascii="Calibri" w:hAnsi="Calibri"/>
          <w:b/>
          <w:sz w:val="22"/>
        </w:rPr>
        <w:t xml:space="preserve">Library: </w:t>
      </w:r>
      <w:r>
        <w:rPr>
          <w:rStyle w:val="InlineCode"/>
          <w:rFonts w:ascii="Calibri" w:hAnsi="Calibri"/>
          <w:sz w:val="22"/>
        </w:rPr>
        <w:t>CoDrone (Robolink)</w:t>
      </w:r>
    </w:p>
    <w:p>
      <w:r>
        <w:t>The CoDrone EDU adapter wraps the Robolink CoDrone library. It supports Bluetooth pairing with optional port specification, directional movement, turning, hovering, LED control, and battery queries.</w:t>
      </w:r>
    </w:p>
    <w:p>
      <w:pPr>
        <w:pStyle w:val="Heading3"/>
      </w:pPr>
      <w:r>
        <w:t>Constructor Parameters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872"/>
            <w:shd w:fill="1B4F72" w:val="clear"/>
          </w:tcPr>
          <w:p>
            <w:r/>
            <w:r>
              <w:rPr>
                <w:rFonts w:ascii="Calibri" w:hAnsi="Calibri"/>
                <w:b/>
                <w:color w:val="FFFFFF"/>
                <w:sz w:val="20"/>
              </w:rPr>
              <w:t>Parameter</w:t>
            </w:r>
          </w:p>
        </w:tc>
        <w:tc>
          <w:tcPr>
            <w:tcW w:type="dxa" w:w="1440"/>
            <w:shd w:fill="1B4F72" w:val="clear"/>
          </w:tcPr>
          <w:p>
            <w:r/>
            <w:r>
              <w:rPr>
                <w:rFonts w:ascii="Calibri" w:hAnsi="Calibri"/>
                <w:b/>
                <w:color w:val="FFFFFF"/>
                <w:sz w:val="20"/>
              </w:rPr>
              <w:t>Type</w:t>
            </w:r>
          </w:p>
        </w:tc>
        <w:tc>
          <w:tcPr>
            <w:tcW w:type="dxa" w:w="2160"/>
            <w:shd w:fill="1B4F72" w:val="clear"/>
          </w:tcPr>
          <w:p>
            <w:r/>
            <w:r>
              <w:rPr>
                <w:rFonts w:ascii="Calibri" w:hAnsi="Calibri"/>
                <w:b/>
                <w:color w:val="FFFFFF"/>
                <w:sz w:val="20"/>
              </w:rPr>
              <w:t>Default</w:t>
            </w:r>
          </w:p>
        </w:tc>
        <w:tc>
          <w:tcPr>
            <w:tcW w:type="dxa" w:w="3456"/>
            <w:shd w:fill="1B4F72" w:val="clear"/>
          </w:tcPr>
          <w:p>
            <w:r/>
            <w:r>
              <w:rPr>
                <w:rFonts w:ascii="Calibri" w:hAnsi="Calibri"/>
                <w:b/>
                <w:color w:val="FFFFFF"/>
                <w:sz w:val="20"/>
              </w:rPr>
              <w:t>Description</w:t>
            </w:r>
          </w:p>
        </w:tc>
      </w:tr>
      <w:tr>
        <w:tc>
          <w:tcPr>
            <w:tcW w:type="dxa" w:w="1872"/>
            <w:shd w:fill="F8F9FA" w:val="clear"/>
          </w:tcPr>
          <w:p>
            <w:r/>
            <w:r>
              <w:rPr>
                <w:rFonts w:ascii="Calibri" w:hAnsi="Calibri"/>
                <w:sz w:val="20"/>
              </w:rPr>
              <w:t>name</w:t>
            </w:r>
          </w:p>
        </w:tc>
        <w:tc>
          <w:tcPr>
            <w:tcW w:type="dxa" w:w="1440"/>
            <w:shd w:fill="F8F9FA" w:val="clear"/>
          </w:tcPr>
          <w:p>
            <w:r/>
            <w:r>
              <w:rPr>
                <w:rFonts w:ascii="Calibri" w:hAnsi="Calibri"/>
                <w:sz w:val="20"/>
              </w:rPr>
              <w:t>str</w:t>
            </w:r>
          </w:p>
        </w:tc>
        <w:tc>
          <w:tcPr>
            <w:tcW w:type="dxa" w:w="2160"/>
            <w:shd w:fill="F8F9FA" w:val="clear"/>
          </w:tcPr>
          <w:p>
            <w:r/>
            <w:r>
              <w:rPr>
                <w:rFonts w:ascii="Calibri" w:hAnsi="Calibri"/>
                <w:sz w:val="20"/>
              </w:rPr>
              <w:t>"codrone_edu"</w:t>
            </w:r>
          </w:p>
        </w:tc>
        <w:tc>
          <w:tcPr>
            <w:tcW w:type="dxa" w:w="3456"/>
            <w:shd w:fill="F8F9FA" w:val="clear"/>
          </w:tcPr>
          <w:p>
            <w:r/>
            <w:r>
              <w:rPr>
                <w:rFonts w:ascii="Calibri" w:hAnsi="Calibri"/>
                <w:sz w:val="20"/>
              </w:rPr>
              <w:t>Identifier for the adapter instance</w:t>
            </w:r>
          </w:p>
        </w:tc>
      </w:tr>
      <w:tr>
        <w:tc>
          <w:tcPr>
            <w:tcW w:type="dxa" w:w="1872"/>
            <w:shd w:fill="FFFFFF" w:val="clear"/>
          </w:tcPr>
          <w:p>
            <w:r/>
            <w:r>
              <w:rPr>
                <w:rFonts w:ascii="Calibri" w:hAnsi="Calibri"/>
                <w:sz w:val="20"/>
              </w:rPr>
              <w:t>port</w:t>
            </w:r>
          </w:p>
        </w:tc>
        <w:tc>
          <w:tcPr>
            <w:tcW w:type="dxa" w:w="1440"/>
            <w:shd w:fill="FFFFFF" w:val="clear"/>
          </w:tcPr>
          <w:p>
            <w:r/>
            <w:r>
              <w:rPr>
                <w:rFonts w:ascii="Calibri" w:hAnsi="Calibri"/>
                <w:sz w:val="20"/>
              </w:rPr>
              <w:t>str | None</w:t>
            </w:r>
          </w:p>
        </w:tc>
        <w:tc>
          <w:tcPr>
            <w:tcW w:type="dxa" w:w="2160"/>
            <w:shd w:fill="FFFFFF" w:val="clear"/>
          </w:tcPr>
          <w:p>
            <w:r/>
            <w:r>
              <w:rPr>
                <w:rFonts w:ascii="Calibri" w:hAnsi="Calibri"/>
                <w:sz w:val="20"/>
              </w:rPr>
              <w:t>None</w:t>
            </w:r>
          </w:p>
        </w:tc>
        <w:tc>
          <w:tcPr>
            <w:tcW w:type="dxa" w:w="3456"/>
            <w:shd w:fill="FFFFFF" w:val="clear"/>
          </w:tcPr>
          <w:p>
            <w:r/>
            <w:r>
              <w:rPr>
                <w:rFonts w:ascii="Calibri" w:hAnsi="Calibri"/>
                <w:sz w:val="20"/>
              </w:rPr>
              <w:t>Serial port for Bluetooth (e.g., COM4)</w:t>
            </w:r>
          </w:p>
        </w:tc>
      </w:tr>
    </w:tbl>
    <w:p/>
    <w:p>
      <w:pPr>
        <w:pStyle w:val="Heading3"/>
      </w:pPr>
      <w:r>
        <w:t>API Translation</w:t>
      </w:r>
    </w:p>
    <w:tbl>
      <w:tblPr>
        <w:tblStyle w:val="TableGrid"/>
        <w:tblW w:type="auto" w:w="0"/>
        <w:jc w:val="center"/>
        <w:tblLook w:firstColumn="1" w:firstRow="1" w:lastColumn="0" w:lastRow="0" w:noHBand="0" w:noVBand="1" w:val="04A0"/>
      </w:tblPr>
      <w:tblGrid>
        <w:gridCol w:w="4392"/>
        <w:gridCol w:w="4392"/>
      </w:tblGrid>
      <w:tr>
        <w:tc>
          <w:tcPr>
            <w:tcW w:type="dxa" w:w="3600"/>
            <w:shd w:fill="1B4F72" w:val="clear"/>
          </w:tcPr>
          <w:p>
            <w:r/>
            <w:r>
              <w:rPr>
                <w:rFonts w:ascii="Calibri" w:hAnsi="Calibri"/>
                <w:b/>
                <w:color w:val="FFFFFF"/>
                <w:sz w:val="20"/>
              </w:rPr>
              <w:t>Unified Method</w:t>
            </w:r>
          </w:p>
        </w:tc>
        <w:tc>
          <w:tcPr>
            <w:tcW w:type="dxa" w:w="5328"/>
            <w:shd w:fill="1B4F72" w:val="clear"/>
          </w:tcPr>
          <w:p>
            <w:r/>
            <w:r>
              <w:rPr>
                <w:rFonts w:ascii="Calibri" w:hAnsi="Calibri"/>
                <w:b/>
                <w:color w:val="FFFFFF"/>
                <w:sz w:val="20"/>
              </w:rPr>
              <w:t>CoDrone EDU API Call</w:t>
            </w:r>
          </w:p>
        </w:tc>
      </w:tr>
      <w:tr>
        <w:tc>
          <w:tcPr>
            <w:tcW w:type="dxa" w:w="3600"/>
            <w:shd w:fill="F8F9FA" w:val="clear"/>
          </w:tcPr>
          <w:p>
            <w:r/>
            <w:r>
              <w:rPr>
                <w:rFonts w:ascii="Calibri" w:hAnsi="Calibri"/>
                <w:sz w:val="20"/>
              </w:rPr>
              <w:t>connect()</w:t>
            </w:r>
          </w:p>
        </w:tc>
        <w:tc>
          <w:tcPr>
            <w:tcW w:type="dxa" w:w="5328"/>
            <w:shd w:fill="F8F9FA" w:val="clear"/>
          </w:tcPr>
          <w:p>
            <w:r/>
            <w:r>
              <w:rPr>
                <w:rFonts w:ascii="Calibri" w:hAnsi="Calibri"/>
                <w:sz w:val="20"/>
              </w:rPr>
              <w:t>CoDrone().pair() or .pair(port)</w:t>
            </w:r>
          </w:p>
        </w:tc>
      </w:tr>
      <w:tr>
        <w:tc>
          <w:tcPr>
            <w:tcW w:type="dxa" w:w="3600"/>
            <w:shd w:fill="FFFFFF" w:val="clear"/>
          </w:tcPr>
          <w:p>
            <w:r/>
            <w:r>
              <w:rPr>
                <w:rFonts w:ascii="Calibri" w:hAnsi="Calibri"/>
                <w:sz w:val="20"/>
              </w:rPr>
              <w:t>disconnect()</w:t>
            </w:r>
          </w:p>
        </w:tc>
        <w:tc>
          <w:tcPr>
            <w:tcW w:type="dxa" w:w="5328"/>
            <w:shd w:fill="FFFFFF" w:val="clear"/>
          </w:tcPr>
          <w:p>
            <w:r/>
            <w:r>
              <w:rPr>
                <w:rFonts w:ascii="Calibri" w:hAnsi="Calibri"/>
                <w:sz w:val="20"/>
              </w:rPr>
              <w:t>.close()</w:t>
            </w:r>
          </w:p>
        </w:tc>
      </w:tr>
      <w:tr>
        <w:tc>
          <w:tcPr>
            <w:tcW w:type="dxa" w:w="3600"/>
            <w:shd w:fill="F8F9FA" w:val="clear"/>
          </w:tcPr>
          <w:p>
            <w:r/>
            <w:r>
              <w:rPr>
                <w:rFonts w:ascii="Calibri" w:hAnsi="Calibri"/>
                <w:sz w:val="20"/>
              </w:rPr>
              <w:t>takeoff()</w:t>
            </w:r>
          </w:p>
        </w:tc>
        <w:tc>
          <w:tcPr>
            <w:tcW w:type="dxa" w:w="5328"/>
            <w:shd w:fill="F8F9FA" w:val="clear"/>
          </w:tcPr>
          <w:p>
            <w:r/>
            <w:r>
              <w:rPr>
                <w:rFonts w:ascii="Calibri" w:hAnsi="Calibri"/>
                <w:sz w:val="20"/>
              </w:rPr>
              <w:t>.takeoff()</w:t>
            </w:r>
          </w:p>
        </w:tc>
      </w:tr>
      <w:tr>
        <w:tc>
          <w:tcPr>
            <w:tcW w:type="dxa" w:w="3600"/>
            <w:shd w:fill="FFFFFF" w:val="clear"/>
          </w:tcPr>
          <w:p>
            <w:r/>
            <w:r>
              <w:rPr>
                <w:rFonts w:ascii="Calibri" w:hAnsi="Calibri"/>
                <w:sz w:val="20"/>
              </w:rPr>
              <w:t>land()</w:t>
            </w:r>
          </w:p>
        </w:tc>
        <w:tc>
          <w:tcPr>
            <w:tcW w:type="dxa" w:w="5328"/>
            <w:shd w:fill="FFFFFF" w:val="clear"/>
          </w:tcPr>
          <w:p>
            <w:r/>
            <w:r>
              <w:rPr>
                <w:rFonts w:ascii="Calibri" w:hAnsi="Calibri"/>
                <w:sz w:val="20"/>
              </w:rPr>
              <w:t>.land()</w:t>
            </w:r>
          </w:p>
        </w:tc>
      </w:tr>
      <w:tr>
        <w:tc>
          <w:tcPr>
            <w:tcW w:type="dxa" w:w="3600"/>
            <w:shd w:fill="F8F9FA" w:val="clear"/>
          </w:tcPr>
          <w:p>
            <w:r/>
            <w:r>
              <w:rPr>
                <w:rFonts w:ascii="Calibri" w:hAnsi="Calibri"/>
                <w:sz w:val="20"/>
              </w:rPr>
              <w:t>emergency_stop()</w:t>
            </w:r>
          </w:p>
        </w:tc>
        <w:tc>
          <w:tcPr>
            <w:tcW w:type="dxa" w:w="5328"/>
            <w:shd w:fill="F8F9FA" w:val="clear"/>
          </w:tcPr>
          <w:p>
            <w:r/>
            <w:r>
              <w:rPr>
                <w:rFonts w:ascii="Calibri" w:hAnsi="Calibri"/>
                <w:sz w:val="20"/>
              </w:rPr>
              <w:t>.emergency_stop()</w:t>
            </w:r>
          </w:p>
        </w:tc>
      </w:tr>
      <w:tr>
        <w:tc>
          <w:tcPr>
            <w:tcW w:type="dxa" w:w="3600"/>
            <w:shd w:fill="FFFFFF" w:val="clear"/>
          </w:tcPr>
          <w:p>
            <w:r/>
            <w:r>
              <w:rPr>
                <w:rFonts w:ascii="Calibri" w:hAnsi="Calibri"/>
                <w:sz w:val="20"/>
              </w:rPr>
              <w:t>move(dir, dist, spd)</w:t>
            </w:r>
          </w:p>
        </w:tc>
        <w:tc>
          <w:tcPr>
            <w:tcW w:type="dxa" w:w="5328"/>
            <w:shd w:fill="FFFFFF" w:val="clear"/>
          </w:tcPr>
          <w:p>
            <w:r/>
            <w:r>
              <w:rPr>
                <w:rFonts w:ascii="Calibri" w:hAnsi="Calibri"/>
                <w:sz w:val="20"/>
              </w:rPr>
              <w:t>.go(direction_str, power, duration)</w:t>
            </w:r>
          </w:p>
        </w:tc>
      </w:tr>
      <w:tr>
        <w:tc>
          <w:tcPr>
            <w:tcW w:type="dxa" w:w="3600"/>
            <w:shd w:fill="F8F9FA" w:val="clear"/>
          </w:tcPr>
          <w:p>
            <w:r/>
            <w:r>
              <w:rPr>
                <w:rFonts w:ascii="Calibri" w:hAnsi="Calibri"/>
                <w:sz w:val="20"/>
              </w:rPr>
              <w:t>turn(degrees)</w:t>
            </w:r>
          </w:p>
        </w:tc>
        <w:tc>
          <w:tcPr>
            <w:tcW w:type="dxa" w:w="5328"/>
            <w:shd w:fill="F8F9FA" w:val="clear"/>
          </w:tcPr>
          <w:p>
            <w:r/>
            <w:r>
              <w:rPr>
                <w:rFonts w:ascii="Calibri" w:hAnsi="Calibri"/>
                <w:sz w:val="20"/>
              </w:rPr>
              <w:t>.turn_right(deg) / .turn_left(abs(deg))</w:t>
            </w:r>
          </w:p>
        </w:tc>
      </w:tr>
      <w:tr>
        <w:tc>
          <w:tcPr>
            <w:tcW w:type="dxa" w:w="3600"/>
            <w:shd w:fill="FFFFFF" w:val="clear"/>
          </w:tcPr>
          <w:p>
            <w:r/>
            <w:r>
              <w:rPr>
                <w:rFonts w:ascii="Calibri" w:hAnsi="Calibri"/>
                <w:sz w:val="20"/>
              </w:rPr>
              <w:t>hover(duration)</w:t>
            </w:r>
          </w:p>
        </w:tc>
        <w:tc>
          <w:tcPr>
            <w:tcW w:type="dxa" w:w="5328"/>
            <w:shd w:fill="FFFFFF" w:val="clear"/>
          </w:tcPr>
          <w:p>
            <w:r/>
            <w:r>
              <w:rPr>
                <w:rFonts w:ascii="Calibri" w:hAnsi="Calibri"/>
                <w:sz w:val="20"/>
              </w:rPr>
              <w:t>.hover(seconds)</w:t>
            </w:r>
          </w:p>
        </w:tc>
      </w:tr>
      <w:tr>
        <w:tc>
          <w:tcPr>
            <w:tcW w:type="dxa" w:w="3600"/>
            <w:shd w:fill="F8F9FA" w:val="clear"/>
          </w:tcPr>
          <w:p>
            <w:r/>
            <w:r>
              <w:rPr>
                <w:rFonts w:ascii="Calibri" w:hAnsi="Calibri"/>
                <w:sz w:val="20"/>
              </w:rPr>
              <w:t>set_led(color)</w:t>
            </w:r>
          </w:p>
        </w:tc>
        <w:tc>
          <w:tcPr>
            <w:tcW w:type="dxa" w:w="5328"/>
            <w:shd w:fill="F8F9FA" w:val="clear"/>
          </w:tcPr>
          <w:p>
            <w:r/>
            <w:r>
              <w:rPr>
                <w:rFonts w:ascii="Calibri" w:hAnsi="Calibri"/>
                <w:sz w:val="20"/>
              </w:rPr>
              <w:t>.set_drone_LED(r, g, b, brightness)</w:t>
            </w:r>
          </w:p>
        </w:tc>
      </w:tr>
      <w:tr>
        <w:tc>
          <w:tcPr>
            <w:tcW w:type="dxa" w:w="3600"/>
            <w:shd w:fill="FFFFFF" w:val="clear"/>
          </w:tcPr>
          <w:p>
            <w:r/>
            <w:r>
              <w:rPr>
                <w:rFonts w:ascii="Calibri" w:hAnsi="Calibri"/>
                <w:sz w:val="20"/>
              </w:rPr>
              <w:t>get_battery()</w:t>
            </w:r>
          </w:p>
        </w:tc>
        <w:tc>
          <w:tcPr>
            <w:tcW w:type="dxa" w:w="5328"/>
            <w:shd w:fill="FFFFFF" w:val="clear"/>
          </w:tcPr>
          <w:p>
            <w:r/>
            <w:r>
              <w:rPr>
                <w:rFonts w:ascii="Calibri" w:hAnsi="Calibri"/>
                <w:sz w:val="20"/>
              </w:rPr>
              <w:t>.get_battery()</w:t>
            </w:r>
          </w:p>
        </w:tc>
      </w:tr>
    </w:tbl>
    <w:p/>
    <w:p>
      <w:pPr>
        <w:pStyle w:val="Heading2"/>
      </w:pPr>
      <w:r>
        <w:t>5.2 CodingRider</w:t>
      </w:r>
    </w:p>
    <w:p>
      <w:r>
        <w:rPr>
          <w:rFonts w:ascii="Calibri" w:hAnsi="Calibri"/>
          <w:b/>
          <w:sz w:val="22"/>
        </w:rPr>
        <w:t xml:space="preserve">Registry key: </w:t>
      </w:r>
      <w:r>
        <w:rPr>
          <w:rStyle w:val="InlineCode"/>
          <w:rFonts w:ascii="Calibri" w:hAnsi="Calibri"/>
          <w:sz w:val="22"/>
        </w:rPr>
        <w:t>"coding_rider"</w:t>
      </w:r>
    </w:p>
    <w:p>
      <w:r>
        <w:rPr>
          <w:rFonts w:ascii="Calibri" w:hAnsi="Calibri"/>
          <w:b/>
          <w:sz w:val="22"/>
        </w:rPr>
        <w:t xml:space="preserve">Adapter class: </w:t>
      </w:r>
      <w:r>
        <w:rPr>
          <w:rStyle w:val="InlineCode"/>
          <w:rFonts w:ascii="Calibri" w:hAnsi="Calibri"/>
          <w:sz w:val="22"/>
        </w:rPr>
        <w:t>CodingRiderAdapter</w:t>
      </w:r>
    </w:p>
    <w:p>
      <w:r>
        <w:rPr>
          <w:rFonts w:ascii="Calibri" w:hAnsi="Calibri"/>
          <w:b/>
          <w:sz w:val="22"/>
        </w:rPr>
        <w:t xml:space="preserve">Library: </w:t>
      </w:r>
      <w:r>
        <w:rPr>
          <w:rStyle w:val="InlineCode"/>
          <w:rFonts w:ascii="Calibri" w:hAnsi="Calibri"/>
          <w:sz w:val="22"/>
        </w:rPr>
        <w:t>CodingRider.drone</w:t>
      </w:r>
    </w:p>
    <w:p>
      <w:r>
        <w:t>The CodingRider adapter wraps the CodingRider drone module. Note that CodingRider uses different method names from the unified interface (e.g., landing() instead of land()), which the adapter translates transparently.</w:t>
      </w:r>
    </w:p>
    <w:p>
      <w:pPr>
        <w:pStyle w:val="Heading3"/>
      </w:pPr>
      <w:r>
        <w:t>API Translation</w:t>
      </w:r>
    </w:p>
    <w:tbl>
      <w:tblPr>
        <w:tblStyle w:val="TableGrid"/>
        <w:tblW w:type="auto" w:w="0"/>
        <w:jc w:val="center"/>
        <w:tblLook w:firstColumn="1" w:firstRow="1" w:lastColumn="0" w:lastRow="0" w:noHBand="0" w:noVBand="1" w:val="04A0"/>
      </w:tblPr>
      <w:tblGrid>
        <w:gridCol w:w="4392"/>
        <w:gridCol w:w="4392"/>
      </w:tblGrid>
      <w:tr>
        <w:tc>
          <w:tcPr>
            <w:tcW w:type="dxa" w:w="3600"/>
            <w:shd w:fill="1B4F72" w:val="clear"/>
          </w:tcPr>
          <w:p>
            <w:r/>
            <w:r>
              <w:rPr>
                <w:rFonts w:ascii="Calibri" w:hAnsi="Calibri"/>
                <w:b/>
                <w:color w:val="FFFFFF"/>
                <w:sz w:val="20"/>
              </w:rPr>
              <w:t>Unified Method</w:t>
            </w:r>
          </w:p>
        </w:tc>
        <w:tc>
          <w:tcPr>
            <w:tcW w:type="dxa" w:w="5328"/>
            <w:shd w:fill="1B4F72" w:val="clear"/>
          </w:tcPr>
          <w:p>
            <w:r/>
            <w:r>
              <w:rPr>
                <w:rFonts w:ascii="Calibri" w:hAnsi="Calibri"/>
                <w:b/>
                <w:color w:val="FFFFFF"/>
                <w:sz w:val="20"/>
              </w:rPr>
              <w:t>CodingRider API Call</w:t>
            </w:r>
          </w:p>
        </w:tc>
      </w:tr>
      <w:tr>
        <w:tc>
          <w:tcPr>
            <w:tcW w:type="dxa" w:w="3600"/>
            <w:shd w:fill="F8F9FA" w:val="clear"/>
          </w:tcPr>
          <w:p>
            <w:r/>
            <w:r>
              <w:rPr>
                <w:rFonts w:ascii="Calibri" w:hAnsi="Calibri"/>
                <w:sz w:val="20"/>
              </w:rPr>
              <w:t>connect()</w:t>
            </w:r>
          </w:p>
        </w:tc>
        <w:tc>
          <w:tcPr>
            <w:tcW w:type="dxa" w:w="5328"/>
            <w:shd w:fill="F8F9FA" w:val="clear"/>
          </w:tcPr>
          <w:p>
            <w:r/>
            <w:r>
              <w:rPr>
                <w:rFonts w:ascii="Calibri" w:hAnsi="Calibri"/>
                <w:sz w:val="20"/>
              </w:rPr>
              <w:t>drone.connect()</w:t>
            </w:r>
          </w:p>
        </w:tc>
      </w:tr>
      <w:tr>
        <w:tc>
          <w:tcPr>
            <w:tcW w:type="dxa" w:w="3600"/>
            <w:shd w:fill="FFFFFF" w:val="clear"/>
          </w:tcPr>
          <w:p>
            <w:r/>
            <w:r>
              <w:rPr>
                <w:rFonts w:ascii="Calibri" w:hAnsi="Calibri"/>
                <w:sz w:val="20"/>
              </w:rPr>
              <w:t>disconnect()</w:t>
            </w:r>
          </w:p>
        </w:tc>
        <w:tc>
          <w:tcPr>
            <w:tcW w:type="dxa" w:w="5328"/>
            <w:shd w:fill="FFFFFF" w:val="clear"/>
          </w:tcPr>
          <w:p>
            <w:r/>
            <w:r>
              <w:rPr>
                <w:rFonts w:ascii="Calibri" w:hAnsi="Calibri"/>
                <w:sz w:val="20"/>
              </w:rPr>
              <w:t>drone.disconnect()</w:t>
            </w:r>
          </w:p>
        </w:tc>
      </w:tr>
      <w:tr>
        <w:tc>
          <w:tcPr>
            <w:tcW w:type="dxa" w:w="3600"/>
            <w:shd w:fill="F8F9FA" w:val="clear"/>
          </w:tcPr>
          <w:p>
            <w:r/>
            <w:r>
              <w:rPr>
                <w:rFonts w:ascii="Calibri" w:hAnsi="Calibri"/>
                <w:sz w:val="20"/>
              </w:rPr>
              <w:t>takeoff()</w:t>
            </w:r>
          </w:p>
        </w:tc>
        <w:tc>
          <w:tcPr>
            <w:tcW w:type="dxa" w:w="5328"/>
            <w:shd w:fill="F8F9FA" w:val="clear"/>
          </w:tcPr>
          <w:p>
            <w:r/>
            <w:r>
              <w:rPr>
                <w:rFonts w:ascii="Calibri" w:hAnsi="Calibri"/>
                <w:sz w:val="20"/>
              </w:rPr>
              <w:t>drone.takeoff()</w:t>
            </w:r>
          </w:p>
        </w:tc>
      </w:tr>
      <w:tr>
        <w:tc>
          <w:tcPr>
            <w:tcW w:type="dxa" w:w="3600"/>
            <w:shd w:fill="FFFFFF" w:val="clear"/>
          </w:tcPr>
          <w:p>
            <w:r/>
            <w:r>
              <w:rPr>
                <w:rFonts w:ascii="Calibri" w:hAnsi="Calibri"/>
                <w:sz w:val="20"/>
              </w:rPr>
              <w:t>land()</w:t>
            </w:r>
          </w:p>
        </w:tc>
        <w:tc>
          <w:tcPr>
            <w:tcW w:type="dxa" w:w="5328"/>
            <w:shd w:fill="FFFFFF" w:val="clear"/>
          </w:tcPr>
          <w:p>
            <w:r/>
            <w:r>
              <w:rPr>
                <w:rFonts w:ascii="Calibri" w:hAnsi="Calibri"/>
                <w:sz w:val="20"/>
              </w:rPr>
              <w:t>drone.landing()</w:t>
            </w:r>
          </w:p>
        </w:tc>
      </w:tr>
      <w:tr>
        <w:tc>
          <w:tcPr>
            <w:tcW w:type="dxa" w:w="3600"/>
            <w:shd w:fill="F8F9FA" w:val="clear"/>
          </w:tcPr>
          <w:p>
            <w:r/>
            <w:r>
              <w:rPr>
                <w:rFonts w:ascii="Calibri" w:hAnsi="Calibri"/>
                <w:sz w:val="20"/>
              </w:rPr>
              <w:t>emergency_stop()</w:t>
            </w:r>
          </w:p>
        </w:tc>
        <w:tc>
          <w:tcPr>
            <w:tcW w:type="dxa" w:w="5328"/>
            <w:shd w:fill="F8F9FA" w:val="clear"/>
          </w:tcPr>
          <w:p>
            <w:r/>
            <w:r>
              <w:rPr>
                <w:rFonts w:ascii="Calibri" w:hAnsi="Calibri"/>
                <w:sz w:val="20"/>
              </w:rPr>
              <w:t>drone.landing() (forced)</w:t>
            </w:r>
          </w:p>
        </w:tc>
      </w:tr>
      <w:tr>
        <w:tc>
          <w:tcPr>
            <w:tcW w:type="dxa" w:w="3600"/>
            <w:shd w:fill="FFFFFF" w:val="clear"/>
          </w:tcPr>
          <w:p>
            <w:r/>
            <w:r>
              <w:rPr>
                <w:rFonts w:ascii="Calibri" w:hAnsi="Calibri"/>
                <w:sz w:val="20"/>
              </w:rPr>
              <w:t>move(dir, dist, spd)</w:t>
            </w:r>
          </w:p>
        </w:tc>
        <w:tc>
          <w:tcPr>
            <w:tcW w:type="dxa" w:w="5328"/>
            <w:shd w:fill="FFFFFF" w:val="clear"/>
          </w:tcPr>
          <w:p>
            <w:r/>
            <w:r>
              <w:rPr>
                <w:rFonts w:ascii="Calibri" w:hAnsi="Calibri"/>
                <w:sz w:val="20"/>
              </w:rPr>
              <w:t>drone.go(dir_code, distance, speed)</w:t>
            </w:r>
          </w:p>
        </w:tc>
      </w:tr>
      <w:tr>
        <w:tc>
          <w:tcPr>
            <w:tcW w:type="dxa" w:w="3600"/>
            <w:shd w:fill="F8F9FA" w:val="clear"/>
          </w:tcPr>
          <w:p>
            <w:r/>
            <w:r>
              <w:rPr>
                <w:rFonts w:ascii="Calibri" w:hAnsi="Calibri"/>
                <w:sz w:val="20"/>
              </w:rPr>
              <w:t>turn(degrees)</w:t>
            </w:r>
          </w:p>
        </w:tc>
        <w:tc>
          <w:tcPr>
            <w:tcW w:type="dxa" w:w="5328"/>
            <w:shd w:fill="F8F9FA" w:val="clear"/>
          </w:tcPr>
          <w:p>
            <w:r/>
            <w:r>
              <w:rPr>
                <w:rFonts w:ascii="Calibri" w:hAnsi="Calibri"/>
                <w:sz w:val="20"/>
              </w:rPr>
              <w:t>drone.turn(degrees)</w:t>
            </w:r>
          </w:p>
        </w:tc>
      </w:tr>
      <w:tr>
        <w:tc>
          <w:tcPr>
            <w:tcW w:type="dxa" w:w="3600"/>
            <w:shd w:fill="FFFFFF" w:val="clear"/>
          </w:tcPr>
          <w:p>
            <w:r/>
            <w:r>
              <w:rPr>
                <w:rFonts w:ascii="Calibri" w:hAnsi="Calibri"/>
                <w:sz w:val="20"/>
              </w:rPr>
              <w:t>hover(duration)</w:t>
            </w:r>
          </w:p>
        </w:tc>
        <w:tc>
          <w:tcPr>
            <w:tcW w:type="dxa" w:w="5328"/>
            <w:shd w:fill="FFFFFF" w:val="clear"/>
          </w:tcPr>
          <w:p>
            <w:r/>
            <w:r>
              <w:rPr>
                <w:rFonts w:ascii="Calibri" w:hAnsi="Calibri"/>
                <w:sz w:val="20"/>
              </w:rPr>
              <w:t>time.sleep(duration) (simulated)</w:t>
            </w:r>
          </w:p>
        </w:tc>
      </w:tr>
      <w:tr>
        <w:tc>
          <w:tcPr>
            <w:tcW w:type="dxa" w:w="3600"/>
            <w:shd w:fill="F8F9FA" w:val="clear"/>
          </w:tcPr>
          <w:p>
            <w:r/>
            <w:r>
              <w:rPr>
                <w:rFonts w:ascii="Calibri" w:hAnsi="Calibri"/>
                <w:sz w:val="20"/>
              </w:rPr>
              <w:t>set_led(color)</w:t>
            </w:r>
          </w:p>
        </w:tc>
        <w:tc>
          <w:tcPr>
            <w:tcW w:type="dxa" w:w="5328"/>
            <w:shd w:fill="F8F9FA" w:val="clear"/>
          </w:tcPr>
          <w:p>
            <w:r/>
            <w:r>
              <w:rPr>
                <w:rFonts w:ascii="Calibri" w:hAnsi="Calibri"/>
                <w:sz w:val="20"/>
              </w:rPr>
              <w:t>Not fully supported (logged)</w:t>
            </w:r>
          </w:p>
        </w:tc>
      </w:tr>
      <w:tr>
        <w:tc>
          <w:tcPr>
            <w:tcW w:type="dxa" w:w="3600"/>
            <w:shd w:fill="FFFFFF" w:val="clear"/>
          </w:tcPr>
          <w:p>
            <w:r/>
            <w:r>
              <w:rPr>
                <w:rFonts w:ascii="Calibri" w:hAnsi="Calibri"/>
                <w:sz w:val="20"/>
              </w:rPr>
              <w:t>get_battery()</w:t>
            </w:r>
          </w:p>
        </w:tc>
        <w:tc>
          <w:tcPr>
            <w:tcW w:type="dxa" w:w="5328"/>
            <w:shd w:fill="FFFFFF" w:val="clear"/>
          </w:tcPr>
          <w:p>
            <w:r/>
            <w:r>
              <w:rPr>
                <w:rFonts w:ascii="Calibri" w:hAnsi="Calibri"/>
                <w:sz w:val="20"/>
              </w:rPr>
              <w:t>drone.get_battery() if available</w:t>
            </w:r>
          </w:p>
        </w:tc>
      </w:tr>
    </w:tbl>
    <w:p/>
    <w:p>
      <w:pPr>
        <w:ind w:left="432"/>
      </w:pPr>
      <w:r>
        <w:rPr>
          <w:rFonts w:ascii="Calibri" w:hAnsi="Calibri"/>
          <w:b/>
          <w:color w:val="2E86C1"/>
          <w:sz w:val="20"/>
        </w:rPr>
        <w:t xml:space="preserve">Note: </w:t>
      </w:r>
      <w:r>
        <w:rPr>
          <w:sz w:val="20"/>
        </w:rPr>
        <w:t>The CodingRider hover() is simulated via time.sleep() because the library does not provide a native hover command. LED control and battery queries may not be available on all CodingRider hardware versions.</w:t>
      </w:r>
    </w:p>
    <w:p>
      <w:pPr>
        <w:pStyle w:val="Heading2"/>
      </w:pPr>
      <w:r>
        <w:t>5.3 WIZWING (pyserial)</w:t>
      </w:r>
    </w:p>
    <w:p>
      <w:r>
        <w:rPr>
          <w:rFonts w:ascii="Calibri" w:hAnsi="Calibri"/>
          <w:b/>
          <w:sz w:val="22"/>
        </w:rPr>
        <w:t xml:space="preserve">Registry key: </w:t>
      </w:r>
      <w:r>
        <w:rPr>
          <w:rStyle w:val="InlineCode"/>
          <w:rFonts w:ascii="Calibri" w:hAnsi="Calibri"/>
          <w:sz w:val="22"/>
        </w:rPr>
        <w:t>"wizwing"</w:t>
      </w:r>
    </w:p>
    <w:p>
      <w:r>
        <w:rPr>
          <w:rFonts w:ascii="Calibri" w:hAnsi="Calibri"/>
          <w:b/>
          <w:sz w:val="22"/>
        </w:rPr>
        <w:t xml:space="preserve">Adapter class: </w:t>
      </w:r>
      <w:r>
        <w:rPr>
          <w:rStyle w:val="InlineCode"/>
          <w:rFonts w:ascii="Calibri" w:hAnsi="Calibri"/>
          <w:sz w:val="22"/>
        </w:rPr>
        <w:t>WizwingAdapter</w:t>
      </w:r>
    </w:p>
    <w:p>
      <w:r>
        <w:rPr>
          <w:rFonts w:ascii="Calibri" w:hAnsi="Calibri"/>
          <w:b/>
          <w:sz w:val="22"/>
        </w:rPr>
        <w:t xml:space="preserve">Library: </w:t>
      </w:r>
      <w:r>
        <w:rPr>
          <w:rStyle w:val="InlineCode"/>
          <w:rFonts w:ascii="Calibri" w:hAnsi="Calibri"/>
          <w:sz w:val="22"/>
        </w:rPr>
        <w:t>pyserial</w:t>
      </w:r>
    </w:p>
    <w:p>
      <w:r>
        <w:t>The WIZWING adapter communicates with the drone via raw serial byte packets. It constructs binary command packets with a defined protocol structure: [HEADER][CMD][LEN][PAYLOAD][CHECKSUM][FOOTER].</w:t>
      </w:r>
    </w:p>
    <w:p>
      <w:pPr>
        <w:pStyle w:val="Heading3"/>
      </w:pPr>
      <w:r>
        <w:t>Constructor Parameters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872"/>
            <w:shd w:fill="1B4F72" w:val="clear"/>
          </w:tcPr>
          <w:p>
            <w:r/>
            <w:r>
              <w:rPr>
                <w:rFonts w:ascii="Calibri" w:hAnsi="Calibri"/>
                <w:b/>
                <w:color w:val="FFFFFF"/>
                <w:sz w:val="20"/>
              </w:rPr>
              <w:t>Parameter</w:t>
            </w:r>
          </w:p>
        </w:tc>
        <w:tc>
          <w:tcPr>
            <w:tcW w:type="dxa" w:w="1440"/>
            <w:shd w:fill="1B4F72" w:val="clear"/>
          </w:tcPr>
          <w:p>
            <w:r/>
            <w:r>
              <w:rPr>
                <w:rFonts w:ascii="Calibri" w:hAnsi="Calibri"/>
                <w:b/>
                <w:color w:val="FFFFFF"/>
                <w:sz w:val="20"/>
              </w:rPr>
              <w:t>Type</w:t>
            </w:r>
          </w:p>
        </w:tc>
        <w:tc>
          <w:tcPr>
            <w:tcW w:type="dxa" w:w="1872"/>
            <w:shd w:fill="1B4F72" w:val="clear"/>
          </w:tcPr>
          <w:p>
            <w:r/>
            <w:r>
              <w:rPr>
                <w:rFonts w:ascii="Calibri" w:hAnsi="Calibri"/>
                <w:b/>
                <w:color w:val="FFFFFF"/>
                <w:sz w:val="20"/>
              </w:rPr>
              <w:t>Default</w:t>
            </w:r>
          </w:p>
        </w:tc>
        <w:tc>
          <w:tcPr>
            <w:tcW w:type="dxa" w:w="3744"/>
            <w:shd w:fill="1B4F72" w:val="clear"/>
          </w:tcPr>
          <w:p>
            <w:r/>
            <w:r>
              <w:rPr>
                <w:rFonts w:ascii="Calibri" w:hAnsi="Calibri"/>
                <w:b/>
                <w:color w:val="FFFFFF"/>
                <w:sz w:val="20"/>
              </w:rPr>
              <w:t>Description</w:t>
            </w:r>
          </w:p>
        </w:tc>
      </w:tr>
      <w:tr>
        <w:tc>
          <w:tcPr>
            <w:tcW w:type="dxa" w:w="1872"/>
            <w:shd w:fill="F8F9FA" w:val="clear"/>
          </w:tcPr>
          <w:p>
            <w:r/>
            <w:r>
              <w:rPr>
                <w:rFonts w:ascii="Calibri" w:hAnsi="Calibri"/>
                <w:sz w:val="20"/>
              </w:rPr>
              <w:t>name</w:t>
            </w:r>
          </w:p>
        </w:tc>
        <w:tc>
          <w:tcPr>
            <w:tcW w:type="dxa" w:w="1440"/>
            <w:shd w:fill="F8F9FA" w:val="clear"/>
          </w:tcPr>
          <w:p>
            <w:r/>
            <w:r>
              <w:rPr>
                <w:rFonts w:ascii="Calibri" w:hAnsi="Calibri"/>
                <w:sz w:val="20"/>
              </w:rPr>
              <w:t>str</w:t>
            </w:r>
          </w:p>
        </w:tc>
        <w:tc>
          <w:tcPr>
            <w:tcW w:type="dxa" w:w="1872"/>
            <w:shd w:fill="F8F9FA" w:val="clear"/>
          </w:tcPr>
          <w:p>
            <w:r/>
            <w:r>
              <w:rPr>
                <w:rFonts w:ascii="Calibri" w:hAnsi="Calibri"/>
                <w:sz w:val="20"/>
              </w:rPr>
              <w:t>"wizwing"</w:t>
            </w:r>
          </w:p>
        </w:tc>
        <w:tc>
          <w:tcPr>
            <w:tcW w:type="dxa" w:w="3744"/>
            <w:shd w:fill="F8F9FA" w:val="clear"/>
          </w:tcPr>
          <w:p>
            <w:r/>
            <w:r>
              <w:rPr>
                <w:rFonts w:ascii="Calibri" w:hAnsi="Calibri"/>
                <w:sz w:val="20"/>
              </w:rPr>
              <w:t>Identifier for the adapter instance</w:t>
            </w:r>
          </w:p>
        </w:tc>
      </w:tr>
      <w:tr>
        <w:tc>
          <w:tcPr>
            <w:tcW w:type="dxa" w:w="1872"/>
            <w:shd w:fill="FFFFFF" w:val="clear"/>
          </w:tcPr>
          <w:p>
            <w:r/>
            <w:r>
              <w:rPr>
                <w:rFonts w:ascii="Calibri" w:hAnsi="Calibri"/>
                <w:sz w:val="20"/>
              </w:rPr>
              <w:t>port</w:t>
            </w:r>
          </w:p>
        </w:tc>
        <w:tc>
          <w:tcPr>
            <w:tcW w:type="dxa" w:w="1440"/>
            <w:shd w:fill="FFFFFF" w:val="clear"/>
          </w:tcPr>
          <w:p>
            <w:r/>
            <w:r>
              <w:rPr>
                <w:rFonts w:ascii="Calibri" w:hAnsi="Calibri"/>
                <w:sz w:val="20"/>
              </w:rPr>
              <w:t>str</w:t>
            </w:r>
          </w:p>
        </w:tc>
        <w:tc>
          <w:tcPr>
            <w:tcW w:type="dxa" w:w="1872"/>
            <w:shd w:fill="FFFFFF" w:val="clear"/>
          </w:tcPr>
          <w:p>
            <w:r/>
            <w:r>
              <w:rPr>
                <w:rFonts w:ascii="Calibri" w:hAnsi="Calibri"/>
                <w:sz w:val="20"/>
              </w:rPr>
              <w:t>"COM3"</w:t>
            </w:r>
          </w:p>
        </w:tc>
        <w:tc>
          <w:tcPr>
            <w:tcW w:type="dxa" w:w="3744"/>
            <w:shd w:fill="FFFFFF" w:val="clear"/>
          </w:tcPr>
          <w:p>
            <w:r/>
            <w:r>
              <w:rPr>
                <w:rFonts w:ascii="Calibri" w:hAnsi="Calibri"/>
                <w:sz w:val="20"/>
              </w:rPr>
              <w:t>Serial port (e.g., COM3, /dev/ttyUSB0)</w:t>
            </w:r>
          </w:p>
        </w:tc>
      </w:tr>
      <w:tr>
        <w:tc>
          <w:tcPr>
            <w:tcW w:type="dxa" w:w="1872"/>
            <w:shd w:fill="F8F9FA" w:val="clear"/>
          </w:tcPr>
          <w:p>
            <w:r/>
            <w:r>
              <w:rPr>
                <w:rFonts w:ascii="Calibri" w:hAnsi="Calibri"/>
                <w:sz w:val="20"/>
              </w:rPr>
              <w:t>baudrate</w:t>
            </w:r>
          </w:p>
        </w:tc>
        <w:tc>
          <w:tcPr>
            <w:tcW w:type="dxa" w:w="1440"/>
            <w:shd w:fill="F8F9FA" w:val="clear"/>
          </w:tcPr>
          <w:p>
            <w:r/>
            <w:r>
              <w:rPr>
                <w:rFonts w:ascii="Calibri" w:hAnsi="Calibri"/>
                <w:sz w:val="20"/>
              </w:rPr>
              <w:t>int</w:t>
            </w:r>
          </w:p>
        </w:tc>
        <w:tc>
          <w:tcPr>
            <w:tcW w:type="dxa" w:w="1872"/>
            <w:shd w:fill="F8F9FA" w:val="clear"/>
          </w:tcPr>
          <w:p>
            <w:r/>
            <w:r>
              <w:rPr>
                <w:rFonts w:ascii="Calibri" w:hAnsi="Calibri"/>
                <w:sz w:val="20"/>
              </w:rPr>
              <w:t>115200</w:t>
            </w:r>
          </w:p>
        </w:tc>
        <w:tc>
          <w:tcPr>
            <w:tcW w:type="dxa" w:w="3744"/>
            <w:shd w:fill="F8F9FA" w:val="clear"/>
          </w:tcPr>
          <w:p>
            <w:r/>
            <w:r>
              <w:rPr>
                <w:rFonts w:ascii="Calibri" w:hAnsi="Calibri"/>
                <w:sz w:val="20"/>
              </w:rPr>
              <w:t>Serial communication baud rate</w:t>
            </w:r>
          </w:p>
        </w:tc>
      </w:tr>
    </w:tbl>
    <w:p/>
    <w:p>
      <w:pPr>
        <w:pStyle w:val="Heading3"/>
      </w:pPr>
      <w:r>
        <w:t>Serial Protocol</w:t>
      </w:r>
    </w:p>
    <w:tbl>
      <w:tblPr>
        <w:tblStyle w:val="TableGrid"/>
        <w:tblW w:type="auto" w:w="0"/>
        <w:jc w:val="center"/>
        <w:tblLook w:firstColumn="1" w:firstRow="1" w:lastColumn="0" w:lastRow="0" w:noHBand="0" w:noVBand="1" w:val="04A0"/>
      </w:tblPr>
      <w:tblGrid>
        <w:gridCol w:w="2928"/>
        <w:gridCol w:w="2928"/>
        <w:gridCol w:w="2928"/>
      </w:tblGrid>
      <w:tr>
        <w:tc>
          <w:tcPr>
            <w:tcW w:type="dxa" w:w="2592"/>
            <w:shd w:fill="1B4F72" w:val="clear"/>
          </w:tcPr>
          <w:p>
            <w:r/>
            <w:r>
              <w:rPr>
                <w:rFonts w:ascii="Calibri" w:hAnsi="Calibri"/>
                <w:b/>
                <w:color w:val="FFFFFF"/>
                <w:sz w:val="20"/>
              </w:rPr>
              <w:t>Command</w:t>
            </w:r>
          </w:p>
        </w:tc>
        <w:tc>
          <w:tcPr>
            <w:tcW w:type="dxa" w:w="1728"/>
            <w:shd w:fill="1B4F72" w:val="clear"/>
          </w:tcPr>
          <w:p>
            <w:r/>
            <w:r>
              <w:rPr>
                <w:rFonts w:ascii="Calibri" w:hAnsi="Calibri"/>
                <w:b/>
                <w:color w:val="FFFFFF"/>
                <w:sz w:val="20"/>
              </w:rPr>
              <w:t>CMD Byte</w:t>
            </w:r>
          </w:p>
        </w:tc>
        <w:tc>
          <w:tcPr>
            <w:tcW w:type="dxa" w:w="4608"/>
            <w:shd w:fill="1B4F72" w:val="clear"/>
          </w:tcPr>
          <w:p>
            <w:r/>
            <w:r>
              <w:rPr>
                <w:rFonts w:ascii="Calibri" w:hAnsi="Calibri"/>
                <w:b/>
                <w:color w:val="FFFFFF"/>
                <w:sz w:val="20"/>
              </w:rPr>
              <w:t>Payload</w:t>
            </w:r>
          </w:p>
        </w:tc>
      </w:tr>
      <w:tr>
        <w:tc>
          <w:tcPr>
            <w:tcW w:type="dxa" w:w="2592"/>
            <w:shd w:fill="F8F9FA" w:val="clear"/>
          </w:tcPr>
          <w:p>
            <w:r/>
            <w:r>
              <w:rPr>
                <w:rFonts w:ascii="Calibri" w:hAnsi="Calibri"/>
                <w:sz w:val="20"/>
              </w:rPr>
              <w:t>TAKEOFF</w:t>
            </w:r>
          </w:p>
        </w:tc>
        <w:tc>
          <w:tcPr>
            <w:tcW w:type="dxa" w:w="1728"/>
            <w:shd w:fill="F8F9FA" w:val="clear"/>
          </w:tcPr>
          <w:p>
            <w:r/>
            <w:r>
              <w:rPr>
                <w:rFonts w:ascii="Calibri" w:hAnsi="Calibri"/>
                <w:sz w:val="20"/>
              </w:rPr>
              <w:t>0x01</w:t>
            </w:r>
          </w:p>
        </w:tc>
        <w:tc>
          <w:tcPr>
            <w:tcW w:type="dxa" w:w="4608"/>
            <w:shd w:fill="F8F9FA" w:val="clear"/>
          </w:tcPr>
          <w:p>
            <w:r/>
            <w:r>
              <w:rPr>
                <w:rFonts w:ascii="Calibri" w:hAnsi="Calibri"/>
                <w:sz w:val="20"/>
              </w:rPr>
              <w:t>None</w:t>
            </w:r>
          </w:p>
        </w:tc>
      </w:tr>
      <w:tr>
        <w:tc>
          <w:tcPr>
            <w:tcW w:type="dxa" w:w="2592"/>
            <w:shd w:fill="FFFFFF" w:val="clear"/>
          </w:tcPr>
          <w:p>
            <w:r/>
            <w:r>
              <w:rPr>
                <w:rFonts w:ascii="Calibri" w:hAnsi="Calibri"/>
                <w:sz w:val="20"/>
              </w:rPr>
              <w:t>LAND</w:t>
            </w:r>
          </w:p>
        </w:tc>
        <w:tc>
          <w:tcPr>
            <w:tcW w:type="dxa" w:w="1728"/>
            <w:shd w:fill="FFFFFF" w:val="clear"/>
          </w:tcPr>
          <w:p>
            <w:r/>
            <w:r>
              <w:rPr>
                <w:rFonts w:ascii="Calibri" w:hAnsi="Calibri"/>
                <w:sz w:val="20"/>
              </w:rPr>
              <w:t>0x02</w:t>
            </w:r>
          </w:p>
        </w:tc>
        <w:tc>
          <w:tcPr>
            <w:tcW w:type="dxa" w:w="4608"/>
            <w:shd w:fill="FFFFFF" w:val="clear"/>
          </w:tcPr>
          <w:p>
            <w:r/>
            <w:r>
              <w:rPr>
                <w:rFonts w:ascii="Calibri" w:hAnsi="Calibri"/>
                <w:sz w:val="20"/>
              </w:rPr>
              <w:t>None</w:t>
            </w:r>
          </w:p>
        </w:tc>
      </w:tr>
      <w:tr>
        <w:tc>
          <w:tcPr>
            <w:tcW w:type="dxa" w:w="2592"/>
            <w:shd w:fill="F8F9FA" w:val="clear"/>
          </w:tcPr>
          <w:p>
            <w:r/>
            <w:r>
              <w:rPr>
                <w:rFonts w:ascii="Calibri" w:hAnsi="Calibri"/>
                <w:sz w:val="20"/>
              </w:rPr>
              <w:t>EMERGENCY</w:t>
            </w:r>
          </w:p>
        </w:tc>
        <w:tc>
          <w:tcPr>
            <w:tcW w:type="dxa" w:w="1728"/>
            <w:shd w:fill="F8F9FA" w:val="clear"/>
          </w:tcPr>
          <w:p>
            <w:r/>
            <w:r>
              <w:rPr>
                <w:rFonts w:ascii="Calibri" w:hAnsi="Calibri"/>
                <w:sz w:val="20"/>
              </w:rPr>
              <w:t>0x03</w:t>
            </w:r>
          </w:p>
        </w:tc>
        <w:tc>
          <w:tcPr>
            <w:tcW w:type="dxa" w:w="4608"/>
            <w:shd w:fill="F8F9FA" w:val="clear"/>
          </w:tcPr>
          <w:p>
            <w:r/>
            <w:r>
              <w:rPr>
                <w:rFonts w:ascii="Calibri" w:hAnsi="Calibri"/>
                <w:sz w:val="20"/>
              </w:rPr>
              <w:t>None</w:t>
            </w:r>
          </w:p>
        </w:tc>
      </w:tr>
      <w:tr>
        <w:tc>
          <w:tcPr>
            <w:tcW w:type="dxa" w:w="2592"/>
            <w:shd w:fill="FFFFFF" w:val="clear"/>
          </w:tcPr>
          <w:p>
            <w:r/>
            <w:r>
              <w:rPr>
                <w:rFonts w:ascii="Calibri" w:hAnsi="Calibri"/>
                <w:sz w:val="20"/>
              </w:rPr>
              <w:t>MOVE</w:t>
            </w:r>
          </w:p>
        </w:tc>
        <w:tc>
          <w:tcPr>
            <w:tcW w:type="dxa" w:w="1728"/>
            <w:shd w:fill="FFFFFF" w:val="clear"/>
          </w:tcPr>
          <w:p>
            <w:r/>
            <w:r>
              <w:rPr>
                <w:rFonts w:ascii="Calibri" w:hAnsi="Calibri"/>
                <w:sz w:val="20"/>
              </w:rPr>
              <w:t>0x04</w:t>
            </w:r>
          </w:p>
        </w:tc>
        <w:tc>
          <w:tcPr>
            <w:tcW w:type="dxa" w:w="4608"/>
            <w:shd w:fill="FFFFFF" w:val="clear"/>
          </w:tcPr>
          <w:p>
            <w:r/>
            <w:r>
              <w:rPr>
                <w:rFonts w:ascii="Calibri" w:hAnsi="Calibri"/>
                <w:sz w:val="20"/>
              </w:rPr>
              <w:t>[dir_byte, dist_cm (uint16 BE), speed (uint8)]</w:t>
            </w:r>
          </w:p>
        </w:tc>
      </w:tr>
      <w:tr>
        <w:tc>
          <w:tcPr>
            <w:tcW w:type="dxa" w:w="2592"/>
            <w:shd w:fill="F8F9FA" w:val="clear"/>
          </w:tcPr>
          <w:p>
            <w:r/>
            <w:r>
              <w:rPr>
                <w:rFonts w:ascii="Calibri" w:hAnsi="Calibri"/>
                <w:sz w:val="20"/>
              </w:rPr>
              <w:t>TURN</w:t>
            </w:r>
          </w:p>
        </w:tc>
        <w:tc>
          <w:tcPr>
            <w:tcW w:type="dxa" w:w="1728"/>
            <w:shd w:fill="F8F9FA" w:val="clear"/>
          </w:tcPr>
          <w:p>
            <w:r/>
            <w:r>
              <w:rPr>
                <w:rFonts w:ascii="Calibri" w:hAnsi="Calibri"/>
                <w:sz w:val="20"/>
              </w:rPr>
              <w:t>0x05</w:t>
            </w:r>
          </w:p>
        </w:tc>
        <w:tc>
          <w:tcPr>
            <w:tcW w:type="dxa" w:w="4608"/>
            <w:shd w:fill="F8F9FA" w:val="clear"/>
          </w:tcPr>
          <w:p>
            <w:r/>
            <w:r>
              <w:rPr>
                <w:rFonts w:ascii="Calibri" w:hAnsi="Calibri"/>
                <w:sz w:val="20"/>
              </w:rPr>
              <w:t>[sign_byte, degrees (uint16 BE)]</w:t>
            </w:r>
          </w:p>
        </w:tc>
      </w:tr>
      <w:tr>
        <w:tc>
          <w:tcPr>
            <w:tcW w:type="dxa" w:w="2592"/>
            <w:shd w:fill="FFFFFF" w:val="clear"/>
          </w:tcPr>
          <w:p>
            <w:r/>
            <w:r>
              <w:rPr>
                <w:rFonts w:ascii="Calibri" w:hAnsi="Calibri"/>
                <w:sz w:val="20"/>
              </w:rPr>
              <w:t>HOVER</w:t>
            </w:r>
          </w:p>
        </w:tc>
        <w:tc>
          <w:tcPr>
            <w:tcW w:type="dxa" w:w="1728"/>
            <w:shd w:fill="FFFFFF" w:val="clear"/>
          </w:tcPr>
          <w:p>
            <w:r/>
            <w:r>
              <w:rPr>
                <w:rFonts w:ascii="Calibri" w:hAnsi="Calibri"/>
                <w:sz w:val="20"/>
              </w:rPr>
              <w:t>0x06</w:t>
            </w:r>
          </w:p>
        </w:tc>
        <w:tc>
          <w:tcPr>
            <w:tcW w:type="dxa" w:w="4608"/>
            <w:shd w:fill="FFFFFF" w:val="clear"/>
          </w:tcPr>
          <w:p>
            <w:r/>
            <w:r>
              <w:rPr>
                <w:rFonts w:ascii="Calibri" w:hAnsi="Calibri"/>
                <w:sz w:val="20"/>
              </w:rPr>
              <w:t>[duration_ms (uint16 BE)]</w:t>
            </w:r>
          </w:p>
        </w:tc>
      </w:tr>
      <w:tr>
        <w:tc>
          <w:tcPr>
            <w:tcW w:type="dxa" w:w="2592"/>
            <w:shd w:fill="F8F9FA" w:val="clear"/>
          </w:tcPr>
          <w:p>
            <w:r/>
            <w:r>
              <w:rPr>
                <w:rFonts w:ascii="Calibri" w:hAnsi="Calibri"/>
                <w:sz w:val="20"/>
              </w:rPr>
              <w:t>LED</w:t>
            </w:r>
          </w:p>
        </w:tc>
        <w:tc>
          <w:tcPr>
            <w:tcW w:type="dxa" w:w="1728"/>
            <w:shd w:fill="F8F9FA" w:val="clear"/>
          </w:tcPr>
          <w:p>
            <w:r/>
            <w:r>
              <w:rPr>
                <w:rFonts w:ascii="Calibri" w:hAnsi="Calibri"/>
                <w:sz w:val="20"/>
              </w:rPr>
              <w:t>0x07</w:t>
            </w:r>
          </w:p>
        </w:tc>
        <w:tc>
          <w:tcPr>
            <w:tcW w:type="dxa" w:w="4608"/>
            <w:shd w:fill="F8F9FA" w:val="clear"/>
          </w:tcPr>
          <w:p>
            <w:r/>
            <w:r>
              <w:rPr>
                <w:rFonts w:ascii="Calibri" w:hAnsi="Calibri"/>
                <w:sz w:val="20"/>
              </w:rPr>
              <w:t>[R, G, B, brightness]</w:t>
            </w:r>
          </w:p>
        </w:tc>
      </w:tr>
      <w:tr>
        <w:tc>
          <w:tcPr>
            <w:tcW w:type="dxa" w:w="2592"/>
            <w:shd w:fill="FFFFFF" w:val="clear"/>
          </w:tcPr>
          <w:p>
            <w:r/>
            <w:r>
              <w:rPr>
                <w:rFonts w:ascii="Calibri" w:hAnsi="Calibri"/>
                <w:sz w:val="20"/>
              </w:rPr>
              <w:t>BATTERY_REQ</w:t>
            </w:r>
          </w:p>
        </w:tc>
        <w:tc>
          <w:tcPr>
            <w:tcW w:type="dxa" w:w="1728"/>
            <w:shd w:fill="FFFFFF" w:val="clear"/>
          </w:tcPr>
          <w:p>
            <w:r/>
            <w:r>
              <w:rPr>
                <w:rFonts w:ascii="Calibri" w:hAnsi="Calibri"/>
                <w:sz w:val="20"/>
              </w:rPr>
              <w:t>0x08</w:t>
            </w:r>
          </w:p>
        </w:tc>
        <w:tc>
          <w:tcPr>
            <w:tcW w:type="dxa" w:w="4608"/>
            <w:shd w:fill="FFFFFF" w:val="clear"/>
          </w:tcPr>
          <w:p>
            <w:r/>
            <w:r>
              <w:rPr>
                <w:rFonts w:ascii="Calibri" w:hAnsi="Calibri"/>
                <w:sz w:val="20"/>
              </w:rPr>
              <w:t>None (response contains battery %)</w:t>
            </w:r>
          </w:p>
        </w:tc>
      </w:tr>
    </w:tbl>
    <w:p/>
    <w:p>
      <w:r>
        <w:br w:type="page"/>
      </w:r>
    </w:p>
    <w:p>
      <w:pPr>
        <w:pStyle w:val="Heading1"/>
      </w:pPr>
      <w:r>
        <w:t>6. Quick Start Guide</w:t>
      </w:r>
    </w:p>
    <w:p>
      <w:pPr>
        <w:pStyle w:val="Heading2"/>
      </w:pPr>
      <w:r>
        <w:t>6.1 Minimal Example</w:t>
      </w:r>
    </w:p>
    <w:p>
      <w:r>
        <w:t>The following example demonstrates the complete workflow: import, register adapters, create a manager, add a drone, and send commands.</w:t>
      </w:r>
    </w:p>
    <w:p>
      <w:pPr>
        <w:pStyle w:val="CodeBlock"/>
        <w:shd w:fill="F4F6F9" w:val="clear"/>
      </w:pPr>
      <w:r>
        <w:t>from unified_drone import DroneManager, DroneCommand, Direction</w:t>
      </w:r>
    </w:p>
    <w:p>
      <w:pPr>
        <w:pStyle w:val="CodeBlock"/>
        <w:shd w:fill="F4F6F9" w:val="clear"/>
      </w:pPr>
      <w:r>
        <w:t>import unified_drone.adapters  # triggers adapter registration</w:t>
      </w:r>
    </w:p>
    <w:p>
      <w:pPr>
        <w:pStyle w:val="CodeBlock"/>
        <w:shd w:fill="F4F6F9" w:val="clear"/>
      </w:pPr>
    </w:p>
    <w:p>
      <w:pPr>
        <w:pStyle w:val="CodeBlock"/>
        <w:shd w:fill="F4F6F9" w:val="clear"/>
      </w:pPr>
      <w:r>
        <w:t># Create the manager</w:t>
      </w:r>
    </w:p>
    <w:p>
      <w:pPr>
        <w:pStyle w:val="CodeBlock"/>
        <w:shd w:fill="F4F6F9" w:val="clear"/>
      </w:pPr>
      <w:r>
        <w:t>manager = DroneManager()</w:t>
      </w:r>
    </w:p>
    <w:p>
      <w:pPr>
        <w:pStyle w:val="CodeBlock"/>
        <w:shd w:fill="F4F6F9" w:val="clear"/>
      </w:pPr>
    </w:p>
    <w:p>
      <w:pPr>
        <w:pStyle w:val="CodeBlock"/>
        <w:shd w:fill="F4F6F9" w:val="clear"/>
      </w:pPr>
      <w:r>
        <w:t># Add a drone (choose one of the supported platforms)</w:t>
      </w:r>
    </w:p>
    <w:p>
      <w:pPr>
        <w:pStyle w:val="CodeBlock"/>
        <w:shd w:fill="F4F6F9" w:val="clear"/>
      </w:pPr>
      <w:r>
        <w:t>manager.add_drone("my_drone", "codrone_edu", port="COM4")</w:t>
      </w:r>
    </w:p>
    <w:p>
      <w:pPr>
        <w:pStyle w:val="CodeBlock"/>
        <w:shd w:fill="F4F6F9" w:val="clear"/>
      </w:pPr>
    </w:p>
    <w:p>
      <w:pPr>
        <w:pStyle w:val="CodeBlock"/>
        <w:shd w:fill="F4F6F9" w:val="clear"/>
      </w:pPr>
      <w:r>
        <w:t># Connect, fly, and land</w:t>
      </w:r>
    </w:p>
    <w:p>
      <w:pPr>
        <w:pStyle w:val="CodeBlock"/>
        <w:shd w:fill="F4F6F9" w:val="clear"/>
      </w:pPr>
      <w:r>
        <w:t>manager.send_command("my_drone", DroneCommand.connect())</w:t>
      </w:r>
    </w:p>
    <w:p>
      <w:pPr>
        <w:pStyle w:val="CodeBlock"/>
        <w:shd w:fill="F4F6F9" w:val="clear"/>
      </w:pPr>
      <w:r>
        <w:t>manager.send_command("my_drone", DroneCommand.takeoff())</w:t>
      </w:r>
    </w:p>
    <w:p>
      <w:pPr>
        <w:pStyle w:val="CodeBlock"/>
        <w:shd w:fill="F4F6F9" w:val="clear"/>
      </w:pPr>
      <w:r>
        <w:t>manager.send_command("my_drone",</w:t>
      </w:r>
    </w:p>
    <w:p>
      <w:pPr>
        <w:pStyle w:val="CodeBlock"/>
        <w:shd w:fill="F4F6F9" w:val="clear"/>
      </w:pPr>
      <w:r>
        <w:t xml:space="preserve">    DroneCommand.move(Direction.FORWARD, distance=1.0, speed=50))</w:t>
      </w:r>
    </w:p>
    <w:p>
      <w:pPr>
        <w:pStyle w:val="CodeBlock"/>
        <w:shd w:fill="F4F6F9" w:val="clear"/>
      </w:pPr>
      <w:r>
        <w:t>manager.send_command("my_drone", DroneCommand.land())</w:t>
      </w:r>
    </w:p>
    <w:p>
      <w:pPr>
        <w:pStyle w:val="CodeBlock"/>
        <w:shd w:fill="F4F6F9" w:val="clear"/>
      </w:pPr>
      <w:r>
        <w:t>manager.send_command("my_drone", DroneCommand.disconnect())</w:t>
      </w:r>
    </w:p>
    <w:p>
      <w:pPr>
        <w:pStyle w:val="Heading2"/>
      </w:pPr>
      <w:r>
        <w:t>6.2 Switching Drone Platforms</w:t>
      </w:r>
    </w:p>
    <w:p>
      <w:r>
        <w:t>To switch from one drone to another, only the add_drone() call changes. All command logic remains identical.</w:t>
      </w:r>
    </w:p>
    <w:p>
      <w:pPr>
        <w:pStyle w:val="CodeBlock"/>
        <w:shd w:fill="F4F6F9" w:val="clear"/>
      </w:pPr>
      <w:r>
        <w:t># Switch from CoDrone EDU to WIZWING - only this line changes:</w:t>
      </w:r>
    </w:p>
    <w:p>
      <w:pPr>
        <w:pStyle w:val="CodeBlock"/>
        <w:shd w:fill="F4F6F9" w:val="clear"/>
      </w:pPr>
      <w:r>
        <w:t>manager.add_drone("my_drone", "wizwing", port="COM5", baudrate=115200)</w:t>
      </w:r>
    </w:p>
    <w:p>
      <w:pPr>
        <w:pStyle w:val="CodeBlock"/>
        <w:shd w:fill="F4F6F9" w:val="clear"/>
      </w:pPr>
    </w:p>
    <w:p>
      <w:pPr>
        <w:pStyle w:val="CodeBlock"/>
        <w:shd w:fill="F4F6F9" w:val="clear"/>
      </w:pPr>
      <w:r>
        <w:t># All subsequent commands work exactly the same</w:t>
      </w:r>
    </w:p>
    <w:p>
      <w:pPr>
        <w:pStyle w:val="CodeBlock"/>
        <w:shd w:fill="F4F6F9" w:val="clear"/>
      </w:pPr>
      <w:r>
        <w:t>manager.send_command("my_drone", DroneCommand.connect())</w:t>
      </w:r>
    </w:p>
    <w:p>
      <w:pPr>
        <w:pStyle w:val="CodeBlock"/>
        <w:shd w:fill="F4F6F9" w:val="clear"/>
      </w:pPr>
      <w:r>
        <w:t>manager.send_command("my_drone", DroneCommand.takeoff())</w:t>
      </w:r>
    </w:p>
    <w:p>
      <w:pPr>
        <w:pStyle w:val="CodeBlock"/>
        <w:shd w:fill="F4F6F9" w:val="clear"/>
      </w:pPr>
      <w:r>
        <w:t># ...</w:t>
      </w:r>
    </w:p>
    <w:p>
      <w:r>
        <w:br w:type="page"/>
      </w:r>
    </w:p>
    <w:p>
      <w:pPr>
        <w:pStyle w:val="Heading1"/>
      </w:pPr>
      <w:r>
        <w:t>7. API Reference</w:t>
      </w:r>
    </w:p>
    <w:p>
      <w:pPr>
        <w:pStyle w:val="Heading2"/>
      </w:pPr>
      <w:r>
        <w:t>7.1 DroneManager</w:t>
      </w:r>
    </w:p>
    <w:p>
      <w:r>
        <w:t>The central orchestration class. Manages multiple drones through the unified interface. Never references concrete adapter classes directly.</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304"/>
            <w:shd w:fill="1B4F72" w:val="clear"/>
          </w:tcPr>
          <w:p>
            <w:r/>
            <w:r>
              <w:rPr>
                <w:rFonts w:ascii="Calibri" w:hAnsi="Calibri"/>
                <w:b/>
                <w:color w:val="FFFFFF"/>
                <w:sz w:val="20"/>
              </w:rPr>
              <w:t>Method</w:t>
            </w:r>
          </w:p>
        </w:tc>
        <w:tc>
          <w:tcPr>
            <w:tcW w:type="dxa" w:w="2304"/>
            <w:shd w:fill="1B4F72" w:val="clear"/>
          </w:tcPr>
          <w:p>
            <w:r/>
            <w:r>
              <w:rPr>
                <w:rFonts w:ascii="Calibri" w:hAnsi="Calibri"/>
                <w:b/>
                <w:color w:val="FFFFFF"/>
                <w:sz w:val="20"/>
              </w:rPr>
              <w:t>Parameters</w:t>
            </w:r>
          </w:p>
        </w:tc>
        <w:tc>
          <w:tcPr>
            <w:tcW w:type="dxa" w:w="1872"/>
            <w:shd w:fill="1B4F72" w:val="clear"/>
          </w:tcPr>
          <w:p>
            <w:r/>
            <w:r>
              <w:rPr>
                <w:rFonts w:ascii="Calibri" w:hAnsi="Calibri"/>
                <w:b/>
                <w:color w:val="FFFFFF"/>
                <w:sz w:val="20"/>
              </w:rPr>
              <w:t>Returns</w:t>
            </w:r>
          </w:p>
        </w:tc>
        <w:tc>
          <w:tcPr>
            <w:tcW w:type="dxa" w:w="2448"/>
            <w:shd w:fill="1B4F72" w:val="clear"/>
          </w:tcPr>
          <w:p>
            <w:r/>
            <w:r>
              <w:rPr>
                <w:rFonts w:ascii="Calibri" w:hAnsi="Calibri"/>
                <w:b/>
                <w:color w:val="FFFFFF"/>
                <w:sz w:val="20"/>
              </w:rPr>
              <w:t>Description</w:t>
            </w:r>
          </w:p>
        </w:tc>
      </w:tr>
      <w:tr>
        <w:tc>
          <w:tcPr>
            <w:tcW w:type="dxa" w:w="2304"/>
            <w:shd w:fill="F8F9FA" w:val="clear"/>
          </w:tcPr>
          <w:p>
            <w:r/>
            <w:r>
              <w:rPr>
                <w:rFonts w:ascii="Calibri" w:hAnsi="Calibri"/>
                <w:sz w:val="20"/>
              </w:rPr>
              <w:t>add_drone()</w:t>
            </w:r>
          </w:p>
        </w:tc>
        <w:tc>
          <w:tcPr>
            <w:tcW w:type="dxa" w:w="2304"/>
            <w:shd w:fill="F8F9FA" w:val="clear"/>
          </w:tcPr>
          <w:p>
            <w:r/>
            <w:r>
              <w:rPr>
                <w:rFonts w:ascii="Calibri" w:hAnsi="Calibri"/>
                <w:sz w:val="20"/>
              </w:rPr>
              <w:t>drone_id, adapter_key, **kwargs</w:t>
            </w:r>
          </w:p>
        </w:tc>
        <w:tc>
          <w:tcPr>
            <w:tcW w:type="dxa" w:w="1872"/>
            <w:shd w:fill="F8F9FA" w:val="clear"/>
          </w:tcPr>
          <w:p>
            <w:r/>
            <w:r>
              <w:rPr>
                <w:rFonts w:ascii="Calibri" w:hAnsi="Calibri"/>
                <w:sz w:val="20"/>
              </w:rPr>
              <w:t>DroneAdapter</w:t>
            </w:r>
          </w:p>
        </w:tc>
        <w:tc>
          <w:tcPr>
            <w:tcW w:type="dxa" w:w="2448"/>
            <w:shd w:fill="F8F9FA" w:val="clear"/>
          </w:tcPr>
          <w:p>
            <w:r/>
            <w:r>
              <w:rPr>
                <w:rFonts w:ascii="Calibri" w:hAnsi="Calibri"/>
                <w:sz w:val="20"/>
              </w:rPr>
              <w:t>Create and register a drone instance</w:t>
            </w:r>
          </w:p>
        </w:tc>
      </w:tr>
      <w:tr>
        <w:tc>
          <w:tcPr>
            <w:tcW w:type="dxa" w:w="2304"/>
            <w:shd w:fill="FFFFFF" w:val="clear"/>
          </w:tcPr>
          <w:p>
            <w:r/>
            <w:r>
              <w:rPr>
                <w:rFonts w:ascii="Calibri" w:hAnsi="Calibri"/>
                <w:sz w:val="20"/>
              </w:rPr>
              <w:t>remove_drone()</w:t>
            </w:r>
          </w:p>
        </w:tc>
        <w:tc>
          <w:tcPr>
            <w:tcW w:type="dxa" w:w="2304"/>
            <w:shd w:fill="FFFFFF" w:val="clear"/>
          </w:tcPr>
          <w:p>
            <w:r/>
            <w:r>
              <w:rPr>
                <w:rFonts w:ascii="Calibri" w:hAnsi="Calibri"/>
                <w:sz w:val="20"/>
              </w:rPr>
              <w:t>drone_id</w:t>
            </w:r>
          </w:p>
        </w:tc>
        <w:tc>
          <w:tcPr>
            <w:tcW w:type="dxa" w:w="1872"/>
            <w:shd w:fill="FFFFFF" w:val="clear"/>
          </w:tcPr>
          <w:p>
            <w:r/>
            <w:r>
              <w:rPr>
                <w:rFonts w:ascii="Calibri" w:hAnsi="Calibri"/>
                <w:sz w:val="20"/>
              </w:rPr>
              <w:t>None</w:t>
            </w:r>
          </w:p>
        </w:tc>
        <w:tc>
          <w:tcPr>
            <w:tcW w:type="dxa" w:w="2448"/>
            <w:shd w:fill="FFFFFF" w:val="clear"/>
          </w:tcPr>
          <w:p>
            <w:r/>
            <w:r>
              <w:rPr>
                <w:rFonts w:ascii="Calibri" w:hAnsi="Calibri"/>
                <w:sz w:val="20"/>
              </w:rPr>
              <w:t>Remove a drone (disconnects if needed)</w:t>
            </w:r>
          </w:p>
        </w:tc>
      </w:tr>
      <w:tr>
        <w:tc>
          <w:tcPr>
            <w:tcW w:type="dxa" w:w="2304"/>
            <w:shd w:fill="F8F9FA" w:val="clear"/>
          </w:tcPr>
          <w:p>
            <w:r/>
            <w:r>
              <w:rPr>
                <w:rFonts w:ascii="Calibri" w:hAnsi="Calibri"/>
                <w:sz w:val="20"/>
              </w:rPr>
              <w:t>get_drone()</w:t>
            </w:r>
          </w:p>
        </w:tc>
        <w:tc>
          <w:tcPr>
            <w:tcW w:type="dxa" w:w="2304"/>
            <w:shd w:fill="F8F9FA" w:val="clear"/>
          </w:tcPr>
          <w:p>
            <w:r/>
            <w:r>
              <w:rPr>
                <w:rFonts w:ascii="Calibri" w:hAnsi="Calibri"/>
                <w:sz w:val="20"/>
              </w:rPr>
              <w:t>drone_id</w:t>
            </w:r>
          </w:p>
        </w:tc>
        <w:tc>
          <w:tcPr>
            <w:tcW w:type="dxa" w:w="1872"/>
            <w:shd w:fill="F8F9FA" w:val="clear"/>
          </w:tcPr>
          <w:p>
            <w:r/>
            <w:r>
              <w:rPr>
                <w:rFonts w:ascii="Calibri" w:hAnsi="Calibri"/>
                <w:sz w:val="20"/>
              </w:rPr>
              <w:t>DroneAdapter</w:t>
            </w:r>
          </w:p>
        </w:tc>
        <w:tc>
          <w:tcPr>
            <w:tcW w:type="dxa" w:w="2448"/>
            <w:shd w:fill="F8F9FA" w:val="clear"/>
          </w:tcPr>
          <w:p>
            <w:r/>
            <w:r>
              <w:rPr>
                <w:rFonts w:ascii="Calibri" w:hAnsi="Calibri"/>
                <w:sz w:val="20"/>
              </w:rPr>
              <w:t>Retrieve a managed drone by ID</w:t>
            </w:r>
          </w:p>
        </w:tc>
      </w:tr>
      <w:tr>
        <w:tc>
          <w:tcPr>
            <w:tcW w:type="dxa" w:w="2304"/>
            <w:shd w:fill="FFFFFF" w:val="clear"/>
          </w:tcPr>
          <w:p>
            <w:r/>
            <w:r>
              <w:rPr>
                <w:rFonts w:ascii="Calibri" w:hAnsi="Calibri"/>
                <w:sz w:val="20"/>
              </w:rPr>
              <w:t>send_command()</w:t>
            </w:r>
          </w:p>
        </w:tc>
        <w:tc>
          <w:tcPr>
            <w:tcW w:type="dxa" w:w="2304"/>
            <w:shd w:fill="FFFFFF" w:val="clear"/>
          </w:tcPr>
          <w:p>
            <w:r/>
            <w:r>
              <w:rPr>
                <w:rFonts w:ascii="Calibri" w:hAnsi="Calibri"/>
                <w:sz w:val="20"/>
              </w:rPr>
              <w:t>drone_id, command</w:t>
            </w:r>
          </w:p>
        </w:tc>
        <w:tc>
          <w:tcPr>
            <w:tcW w:type="dxa" w:w="1872"/>
            <w:shd w:fill="FFFFFF" w:val="clear"/>
          </w:tcPr>
          <w:p>
            <w:r/>
            <w:r>
              <w:rPr>
                <w:rFonts w:ascii="Calibri" w:hAnsi="Calibri"/>
                <w:sz w:val="20"/>
              </w:rPr>
              <w:t>Any</w:t>
            </w:r>
          </w:p>
        </w:tc>
        <w:tc>
          <w:tcPr>
            <w:tcW w:type="dxa" w:w="2448"/>
            <w:shd w:fill="FFFFFF" w:val="clear"/>
          </w:tcPr>
          <w:p>
            <w:r/>
            <w:r>
              <w:rPr>
                <w:rFonts w:ascii="Calibri" w:hAnsi="Calibri"/>
                <w:sz w:val="20"/>
              </w:rPr>
              <w:t>Send a command to one drone</w:t>
            </w:r>
          </w:p>
        </w:tc>
      </w:tr>
      <w:tr>
        <w:tc>
          <w:tcPr>
            <w:tcW w:type="dxa" w:w="2304"/>
            <w:shd w:fill="F8F9FA" w:val="clear"/>
          </w:tcPr>
          <w:p>
            <w:r/>
            <w:r>
              <w:rPr>
                <w:rFonts w:ascii="Calibri" w:hAnsi="Calibri"/>
                <w:sz w:val="20"/>
              </w:rPr>
              <w:t>broadcast_command()</w:t>
            </w:r>
          </w:p>
        </w:tc>
        <w:tc>
          <w:tcPr>
            <w:tcW w:type="dxa" w:w="2304"/>
            <w:shd w:fill="F8F9FA" w:val="clear"/>
          </w:tcPr>
          <w:p>
            <w:r/>
            <w:r>
              <w:rPr>
                <w:rFonts w:ascii="Calibri" w:hAnsi="Calibri"/>
                <w:sz w:val="20"/>
              </w:rPr>
              <w:t>command</w:t>
            </w:r>
          </w:p>
        </w:tc>
        <w:tc>
          <w:tcPr>
            <w:tcW w:type="dxa" w:w="1872"/>
            <w:shd w:fill="F8F9FA" w:val="clear"/>
          </w:tcPr>
          <w:p>
            <w:r/>
            <w:r>
              <w:rPr>
                <w:rFonts w:ascii="Calibri" w:hAnsi="Calibri"/>
                <w:sz w:val="20"/>
              </w:rPr>
              <w:t>Dict[str, Any]</w:t>
            </w:r>
          </w:p>
        </w:tc>
        <w:tc>
          <w:tcPr>
            <w:tcW w:type="dxa" w:w="2448"/>
            <w:shd w:fill="F8F9FA" w:val="clear"/>
          </w:tcPr>
          <w:p>
            <w:r/>
            <w:r>
              <w:rPr>
                <w:rFonts w:ascii="Calibri" w:hAnsi="Calibri"/>
                <w:sz w:val="20"/>
              </w:rPr>
              <w:t>Send a command to ALL drones</w:t>
            </w:r>
          </w:p>
        </w:tc>
      </w:tr>
      <w:tr>
        <w:tc>
          <w:tcPr>
            <w:tcW w:type="dxa" w:w="2304"/>
            <w:shd w:fill="FFFFFF" w:val="clear"/>
          </w:tcPr>
          <w:p>
            <w:r/>
            <w:r>
              <w:rPr>
                <w:rFonts w:ascii="Calibri" w:hAnsi="Calibri"/>
                <w:sz w:val="20"/>
              </w:rPr>
              <w:t>send_sequence()</w:t>
            </w:r>
          </w:p>
        </w:tc>
        <w:tc>
          <w:tcPr>
            <w:tcW w:type="dxa" w:w="2304"/>
            <w:shd w:fill="FFFFFF" w:val="clear"/>
          </w:tcPr>
          <w:p>
            <w:r/>
            <w:r>
              <w:rPr>
                <w:rFonts w:ascii="Calibri" w:hAnsi="Calibri"/>
                <w:sz w:val="20"/>
              </w:rPr>
              <w:t>drone_id, commands</w:t>
            </w:r>
          </w:p>
        </w:tc>
        <w:tc>
          <w:tcPr>
            <w:tcW w:type="dxa" w:w="1872"/>
            <w:shd w:fill="FFFFFF" w:val="clear"/>
          </w:tcPr>
          <w:p>
            <w:r/>
            <w:r>
              <w:rPr>
                <w:rFonts w:ascii="Calibri" w:hAnsi="Calibri"/>
                <w:sz w:val="20"/>
              </w:rPr>
              <w:t>List[Any]</w:t>
            </w:r>
          </w:p>
        </w:tc>
        <w:tc>
          <w:tcPr>
            <w:tcW w:type="dxa" w:w="2448"/>
            <w:shd w:fill="FFFFFF" w:val="clear"/>
          </w:tcPr>
          <w:p>
            <w:r/>
            <w:r>
              <w:rPr>
                <w:rFonts w:ascii="Calibri" w:hAnsi="Calibri"/>
                <w:sz w:val="20"/>
              </w:rPr>
              <w:t>Execute a list of commands in order</w:t>
            </w:r>
          </w:p>
        </w:tc>
      </w:tr>
      <w:tr>
        <w:tc>
          <w:tcPr>
            <w:tcW w:type="dxa" w:w="2304"/>
            <w:shd w:fill="F8F9FA" w:val="clear"/>
          </w:tcPr>
          <w:p>
            <w:r/>
            <w:r>
              <w:rPr>
                <w:rFonts w:ascii="Calibri" w:hAnsi="Calibri"/>
                <w:sz w:val="20"/>
              </w:rPr>
              <w:t>status_report()</w:t>
            </w:r>
          </w:p>
        </w:tc>
        <w:tc>
          <w:tcPr>
            <w:tcW w:type="dxa" w:w="2304"/>
            <w:shd w:fill="F8F9FA" w:val="clear"/>
          </w:tcPr>
          <w:p>
            <w:r/>
            <w:r>
              <w:rPr>
                <w:rFonts w:ascii="Calibri" w:hAnsi="Calibri"/>
                <w:sz w:val="20"/>
              </w:rPr>
              <w:t>(none)</w:t>
            </w:r>
          </w:p>
        </w:tc>
        <w:tc>
          <w:tcPr>
            <w:tcW w:type="dxa" w:w="1872"/>
            <w:shd w:fill="F8F9FA" w:val="clear"/>
          </w:tcPr>
          <w:p>
            <w:r/>
            <w:r>
              <w:rPr>
                <w:rFonts w:ascii="Calibri" w:hAnsi="Calibri"/>
                <w:sz w:val="20"/>
              </w:rPr>
              <w:t>Dict[str, str]</w:t>
            </w:r>
          </w:p>
        </w:tc>
        <w:tc>
          <w:tcPr>
            <w:tcW w:type="dxa" w:w="2448"/>
            <w:shd w:fill="F8F9FA" w:val="clear"/>
          </w:tcPr>
          <w:p>
            <w:r/>
            <w:r>
              <w:rPr>
                <w:rFonts w:ascii="Calibri" w:hAnsi="Calibri"/>
                <w:sz w:val="20"/>
              </w:rPr>
              <w:t>Get status of all drones</w:t>
            </w:r>
          </w:p>
        </w:tc>
      </w:tr>
      <w:tr>
        <w:tc>
          <w:tcPr>
            <w:tcW w:type="dxa" w:w="2304"/>
            <w:shd w:fill="FFFFFF" w:val="clear"/>
          </w:tcPr>
          <w:p>
            <w:r/>
            <w:r>
              <w:rPr>
                <w:rFonts w:ascii="Calibri" w:hAnsi="Calibri"/>
                <w:sz w:val="20"/>
              </w:rPr>
              <w:t>drone_ids</w:t>
            </w:r>
          </w:p>
        </w:tc>
        <w:tc>
          <w:tcPr>
            <w:tcW w:type="dxa" w:w="2304"/>
            <w:shd w:fill="FFFFFF" w:val="clear"/>
          </w:tcPr>
          <w:p>
            <w:r/>
            <w:r>
              <w:rPr>
                <w:rFonts w:ascii="Calibri" w:hAnsi="Calibri"/>
                <w:sz w:val="20"/>
              </w:rPr>
              <w:t>(property)</w:t>
            </w:r>
          </w:p>
        </w:tc>
        <w:tc>
          <w:tcPr>
            <w:tcW w:type="dxa" w:w="1872"/>
            <w:shd w:fill="FFFFFF" w:val="clear"/>
          </w:tcPr>
          <w:p>
            <w:r/>
            <w:r>
              <w:rPr>
                <w:rFonts w:ascii="Calibri" w:hAnsi="Calibri"/>
                <w:sz w:val="20"/>
              </w:rPr>
              <w:t>List[str]</w:t>
            </w:r>
          </w:p>
        </w:tc>
        <w:tc>
          <w:tcPr>
            <w:tcW w:type="dxa" w:w="2448"/>
            <w:shd w:fill="FFFFFF" w:val="clear"/>
          </w:tcPr>
          <w:p>
            <w:r/>
            <w:r>
              <w:rPr>
                <w:rFonts w:ascii="Calibri" w:hAnsi="Calibri"/>
                <w:sz w:val="20"/>
              </w:rPr>
              <w:t>List all managed drone IDs</w:t>
            </w:r>
          </w:p>
        </w:tc>
      </w:tr>
    </w:tbl>
    <w:p/>
    <w:p>
      <w:pPr>
        <w:pStyle w:val="Heading2"/>
      </w:pPr>
      <w:r>
        <w:t>7.2 DroneRegistry</w:t>
      </w:r>
    </w:p>
    <w:p>
      <w:r>
        <w:t>Central registry mapping string keys to adapter classes. All methods are classmethods (no instantiation needed).</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016"/>
            <w:shd w:fill="1B4F72" w:val="clear"/>
          </w:tcPr>
          <w:p>
            <w:r/>
            <w:r>
              <w:rPr>
                <w:rFonts w:ascii="Calibri" w:hAnsi="Calibri"/>
                <w:b/>
                <w:color w:val="FFFFFF"/>
                <w:sz w:val="20"/>
              </w:rPr>
              <w:t>Method</w:t>
            </w:r>
          </w:p>
        </w:tc>
        <w:tc>
          <w:tcPr>
            <w:tcW w:type="dxa" w:w="2592"/>
            <w:shd w:fill="1B4F72" w:val="clear"/>
          </w:tcPr>
          <w:p>
            <w:r/>
            <w:r>
              <w:rPr>
                <w:rFonts w:ascii="Calibri" w:hAnsi="Calibri"/>
                <w:b/>
                <w:color w:val="FFFFFF"/>
                <w:sz w:val="20"/>
              </w:rPr>
              <w:t>Parameters</w:t>
            </w:r>
          </w:p>
        </w:tc>
        <w:tc>
          <w:tcPr>
            <w:tcW w:type="dxa" w:w="2160"/>
            <w:shd w:fill="1B4F72" w:val="clear"/>
          </w:tcPr>
          <w:p>
            <w:r/>
            <w:r>
              <w:rPr>
                <w:rFonts w:ascii="Calibri" w:hAnsi="Calibri"/>
                <w:b/>
                <w:color w:val="FFFFFF"/>
                <w:sz w:val="20"/>
              </w:rPr>
              <w:t>Returns</w:t>
            </w:r>
          </w:p>
        </w:tc>
        <w:tc>
          <w:tcPr>
            <w:tcW w:type="dxa" w:w="2160"/>
            <w:shd w:fill="1B4F72" w:val="clear"/>
          </w:tcPr>
          <w:p>
            <w:r/>
            <w:r>
              <w:rPr>
                <w:rFonts w:ascii="Calibri" w:hAnsi="Calibri"/>
                <w:b/>
                <w:color w:val="FFFFFF"/>
                <w:sz w:val="20"/>
              </w:rPr>
              <w:t>Description</w:t>
            </w:r>
          </w:p>
        </w:tc>
      </w:tr>
      <w:tr>
        <w:tc>
          <w:tcPr>
            <w:tcW w:type="dxa" w:w="2016"/>
            <w:shd w:fill="F8F9FA" w:val="clear"/>
          </w:tcPr>
          <w:p>
            <w:r/>
            <w:r>
              <w:rPr>
                <w:rFonts w:ascii="Calibri" w:hAnsi="Calibri"/>
                <w:sz w:val="20"/>
              </w:rPr>
              <w:t>register()</w:t>
            </w:r>
          </w:p>
        </w:tc>
        <w:tc>
          <w:tcPr>
            <w:tcW w:type="dxa" w:w="2592"/>
            <w:shd w:fill="F8F9FA" w:val="clear"/>
          </w:tcPr>
          <w:p>
            <w:r/>
            <w:r>
              <w:rPr>
                <w:rFonts w:ascii="Calibri" w:hAnsi="Calibri"/>
                <w:sz w:val="20"/>
              </w:rPr>
              <w:t>key, adapter_class</w:t>
            </w:r>
          </w:p>
        </w:tc>
        <w:tc>
          <w:tcPr>
            <w:tcW w:type="dxa" w:w="2160"/>
            <w:shd w:fill="F8F9FA" w:val="clear"/>
          </w:tcPr>
          <w:p>
            <w:r/>
            <w:r>
              <w:rPr>
                <w:rFonts w:ascii="Calibri" w:hAnsi="Calibri"/>
                <w:sz w:val="20"/>
              </w:rPr>
              <w:t>None</w:t>
            </w:r>
          </w:p>
        </w:tc>
        <w:tc>
          <w:tcPr>
            <w:tcW w:type="dxa" w:w="2160"/>
            <w:shd w:fill="F8F9FA" w:val="clear"/>
          </w:tcPr>
          <w:p>
            <w:r/>
            <w:r>
              <w:rPr>
                <w:rFonts w:ascii="Calibri" w:hAnsi="Calibri"/>
                <w:sz w:val="20"/>
              </w:rPr>
              <w:t>Register an adapter class under a key</w:t>
            </w:r>
          </w:p>
        </w:tc>
      </w:tr>
      <w:tr>
        <w:tc>
          <w:tcPr>
            <w:tcW w:type="dxa" w:w="2016"/>
            <w:shd w:fill="FFFFFF" w:val="clear"/>
          </w:tcPr>
          <w:p>
            <w:r/>
            <w:r>
              <w:rPr>
                <w:rFonts w:ascii="Calibri" w:hAnsi="Calibri"/>
                <w:sz w:val="20"/>
              </w:rPr>
              <w:t>get()</w:t>
            </w:r>
          </w:p>
        </w:tc>
        <w:tc>
          <w:tcPr>
            <w:tcW w:type="dxa" w:w="2592"/>
            <w:shd w:fill="FFFFFF" w:val="clear"/>
          </w:tcPr>
          <w:p>
            <w:r/>
            <w:r>
              <w:rPr>
                <w:rFonts w:ascii="Calibri" w:hAnsi="Calibri"/>
                <w:sz w:val="20"/>
              </w:rPr>
              <w:t>key</w:t>
            </w:r>
          </w:p>
        </w:tc>
        <w:tc>
          <w:tcPr>
            <w:tcW w:type="dxa" w:w="2160"/>
            <w:shd w:fill="FFFFFF" w:val="clear"/>
          </w:tcPr>
          <w:p>
            <w:r/>
            <w:r>
              <w:rPr>
                <w:rFonts w:ascii="Calibri" w:hAnsi="Calibri"/>
                <w:sz w:val="20"/>
              </w:rPr>
              <w:t>Type[DroneAdapter]</w:t>
            </w:r>
          </w:p>
        </w:tc>
        <w:tc>
          <w:tcPr>
            <w:tcW w:type="dxa" w:w="2160"/>
            <w:shd w:fill="FFFFFF" w:val="clear"/>
          </w:tcPr>
          <w:p>
            <w:r/>
            <w:r>
              <w:rPr>
                <w:rFonts w:ascii="Calibri" w:hAnsi="Calibri"/>
                <w:sz w:val="20"/>
              </w:rPr>
              <w:t>Look up an adapter class by key</w:t>
            </w:r>
          </w:p>
        </w:tc>
      </w:tr>
      <w:tr>
        <w:tc>
          <w:tcPr>
            <w:tcW w:type="dxa" w:w="2016"/>
            <w:shd w:fill="F8F9FA" w:val="clear"/>
          </w:tcPr>
          <w:p>
            <w:r/>
            <w:r>
              <w:rPr>
                <w:rFonts w:ascii="Calibri" w:hAnsi="Calibri"/>
                <w:sz w:val="20"/>
              </w:rPr>
              <w:t>create()</w:t>
            </w:r>
          </w:p>
        </w:tc>
        <w:tc>
          <w:tcPr>
            <w:tcW w:type="dxa" w:w="2592"/>
            <w:shd w:fill="F8F9FA" w:val="clear"/>
          </w:tcPr>
          <w:p>
            <w:r/>
            <w:r>
              <w:rPr>
                <w:rFonts w:ascii="Calibri" w:hAnsi="Calibri"/>
                <w:sz w:val="20"/>
              </w:rPr>
              <w:t>key, **kwargs</w:t>
            </w:r>
          </w:p>
        </w:tc>
        <w:tc>
          <w:tcPr>
            <w:tcW w:type="dxa" w:w="2160"/>
            <w:shd w:fill="F8F9FA" w:val="clear"/>
          </w:tcPr>
          <w:p>
            <w:r/>
            <w:r>
              <w:rPr>
                <w:rFonts w:ascii="Calibri" w:hAnsi="Calibri"/>
                <w:sz w:val="20"/>
              </w:rPr>
              <w:t>DroneAdapter</w:t>
            </w:r>
          </w:p>
        </w:tc>
        <w:tc>
          <w:tcPr>
            <w:tcW w:type="dxa" w:w="2160"/>
            <w:shd w:fill="F8F9FA" w:val="clear"/>
          </w:tcPr>
          <w:p>
            <w:r/>
            <w:r>
              <w:rPr>
                <w:rFonts w:ascii="Calibri" w:hAnsi="Calibri"/>
                <w:sz w:val="20"/>
              </w:rPr>
              <w:t>Instantiate an adapter by key (factory)</w:t>
            </w:r>
          </w:p>
        </w:tc>
      </w:tr>
      <w:tr>
        <w:tc>
          <w:tcPr>
            <w:tcW w:type="dxa" w:w="2016"/>
            <w:shd w:fill="FFFFFF" w:val="clear"/>
          </w:tcPr>
          <w:p>
            <w:r/>
            <w:r>
              <w:rPr>
                <w:rFonts w:ascii="Calibri" w:hAnsi="Calibri"/>
                <w:sz w:val="20"/>
              </w:rPr>
              <w:t>available()</w:t>
            </w:r>
          </w:p>
        </w:tc>
        <w:tc>
          <w:tcPr>
            <w:tcW w:type="dxa" w:w="2592"/>
            <w:shd w:fill="FFFFFF" w:val="clear"/>
          </w:tcPr>
          <w:p>
            <w:r/>
            <w:r>
              <w:rPr>
                <w:rFonts w:ascii="Calibri" w:hAnsi="Calibri"/>
                <w:sz w:val="20"/>
              </w:rPr>
              <w:t>(none)</w:t>
            </w:r>
          </w:p>
        </w:tc>
        <w:tc>
          <w:tcPr>
            <w:tcW w:type="dxa" w:w="2160"/>
            <w:shd w:fill="FFFFFF" w:val="clear"/>
          </w:tcPr>
          <w:p>
            <w:r/>
            <w:r>
              <w:rPr>
                <w:rFonts w:ascii="Calibri" w:hAnsi="Calibri"/>
                <w:sz w:val="20"/>
              </w:rPr>
              <w:t>List[str]</w:t>
            </w:r>
          </w:p>
        </w:tc>
        <w:tc>
          <w:tcPr>
            <w:tcW w:type="dxa" w:w="2160"/>
            <w:shd w:fill="FFFFFF" w:val="clear"/>
          </w:tcPr>
          <w:p>
            <w:r/>
            <w:r>
              <w:rPr>
                <w:rFonts w:ascii="Calibri" w:hAnsi="Calibri"/>
                <w:sz w:val="20"/>
              </w:rPr>
              <w:t>List all registered adapter keys</w:t>
            </w:r>
          </w:p>
        </w:tc>
      </w:tr>
    </w:tbl>
    <w:p/>
    <w:p>
      <w:pPr>
        <w:pStyle w:val="Heading2"/>
      </w:pPr>
      <w:r>
        <w:t>7.3 DroneAdapter (Abstract Base Class)</w:t>
      </w:r>
    </w:p>
    <w:p>
      <w:r>
        <w:t>The abstract interface all adapters must implement. Contains 10 abstract methods and one concrete dispatch method (execute).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016"/>
            <w:shd w:fill="1B4F72" w:val="clear"/>
          </w:tcPr>
          <w:p>
            <w:r/>
            <w:r>
              <w:rPr>
                <w:rFonts w:ascii="Calibri" w:hAnsi="Calibri"/>
                <w:b/>
                <w:color w:val="FFFFFF"/>
                <w:sz w:val="20"/>
              </w:rPr>
              <w:t>Method</w:t>
            </w:r>
          </w:p>
        </w:tc>
        <w:tc>
          <w:tcPr>
            <w:tcW w:type="dxa" w:w="2592"/>
            <w:shd w:fill="1B4F72" w:val="clear"/>
          </w:tcPr>
          <w:p>
            <w:r/>
            <w:r>
              <w:rPr>
                <w:rFonts w:ascii="Calibri" w:hAnsi="Calibri"/>
                <w:b/>
                <w:color w:val="FFFFFF"/>
                <w:sz w:val="20"/>
              </w:rPr>
              <w:t>Parameters</w:t>
            </w:r>
          </w:p>
        </w:tc>
        <w:tc>
          <w:tcPr>
            <w:tcW w:type="dxa" w:w="1152"/>
            <w:shd w:fill="1B4F72" w:val="clear"/>
          </w:tcPr>
          <w:p>
            <w:r/>
            <w:r>
              <w:rPr>
                <w:rFonts w:ascii="Calibri" w:hAnsi="Calibri"/>
                <w:b/>
                <w:color w:val="FFFFFF"/>
                <w:sz w:val="20"/>
              </w:rPr>
              <w:t>Returns</w:t>
            </w:r>
          </w:p>
        </w:tc>
        <w:tc>
          <w:tcPr>
            <w:tcW w:type="dxa" w:w="3168"/>
            <w:shd w:fill="1B4F72" w:val="clear"/>
          </w:tcPr>
          <w:p>
            <w:r/>
            <w:r>
              <w:rPr>
                <w:rFonts w:ascii="Calibri" w:hAnsi="Calibri"/>
                <w:b/>
                <w:color w:val="FFFFFF"/>
                <w:sz w:val="20"/>
              </w:rPr>
              <w:t>Description</w:t>
            </w:r>
          </w:p>
        </w:tc>
      </w:tr>
      <w:tr>
        <w:tc>
          <w:tcPr>
            <w:tcW w:type="dxa" w:w="2016"/>
            <w:shd w:fill="F8F9FA" w:val="clear"/>
          </w:tcPr>
          <w:p>
            <w:r/>
            <w:r>
              <w:rPr>
                <w:rFonts w:ascii="Calibri" w:hAnsi="Calibri"/>
                <w:sz w:val="20"/>
              </w:rPr>
              <w:t>connect()</w:t>
            </w:r>
          </w:p>
        </w:tc>
        <w:tc>
          <w:tcPr>
            <w:tcW w:type="dxa" w:w="2592"/>
            <w:shd w:fill="F8F9FA" w:val="clear"/>
          </w:tcPr>
          <w:p>
            <w:r/>
            <w:r>
              <w:rPr>
                <w:rFonts w:ascii="Calibri" w:hAnsi="Calibri"/>
                <w:sz w:val="20"/>
              </w:rPr>
              <w:t>**kwargs</w:t>
            </w:r>
          </w:p>
        </w:tc>
        <w:tc>
          <w:tcPr>
            <w:tcW w:type="dxa" w:w="1152"/>
            <w:shd w:fill="F8F9FA" w:val="clear"/>
          </w:tcPr>
          <w:p>
            <w:r/>
            <w:r>
              <w:rPr>
                <w:rFonts w:ascii="Calibri" w:hAnsi="Calibri"/>
                <w:sz w:val="20"/>
              </w:rPr>
              <w:t>None</w:t>
            </w:r>
          </w:p>
        </w:tc>
        <w:tc>
          <w:tcPr>
            <w:tcW w:type="dxa" w:w="3168"/>
            <w:shd w:fill="F8F9FA" w:val="clear"/>
          </w:tcPr>
          <w:p>
            <w:r/>
            <w:r>
              <w:rPr>
                <w:rFonts w:ascii="Calibri" w:hAnsi="Calibri"/>
                <w:sz w:val="20"/>
              </w:rPr>
              <w:t>Establish drone connection</w:t>
            </w:r>
          </w:p>
        </w:tc>
      </w:tr>
      <w:tr>
        <w:tc>
          <w:tcPr>
            <w:tcW w:type="dxa" w:w="2016"/>
            <w:shd w:fill="FFFFFF" w:val="clear"/>
          </w:tcPr>
          <w:p>
            <w:r/>
            <w:r>
              <w:rPr>
                <w:rFonts w:ascii="Calibri" w:hAnsi="Calibri"/>
                <w:sz w:val="20"/>
              </w:rPr>
              <w:t>disconnect()</w:t>
            </w:r>
          </w:p>
        </w:tc>
        <w:tc>
          <w:tcPr>
            <w:tcW w:type="dxa" w:w="2592"/>
            <w:shd w:fill="FFFFFF" w:val="clear"/>
          </w:tcPr>
          <w:p>
            <w:r/>
            <w:r>
              <w:rPr>
                <w:rFonts w:ascii="Calibri" w:hAnsi="Calibri"/>
                <w:sz w:val="20"/>
              </w:rPr>
              <w:t>(none)</w:t>
            </w:r>
          </w:p>
        </w:tc>
        <w:tc>
          <w:tcPr>
            <w:tcW w:type="dxa" w:w="1152"/>
            <w:shd w:fill="FFFFFF" w:val="clear"/>
          </w:tcPr>
          <w:p>
            <w:r/>
            <w:r>
              <w:rPr>
                <w:rFonts w:ascii="Calibri" w:hAnsi="Calibri"/>
                <w:sz w:val="20"/>
              </w:rPr>
              <w:t>None</w:t>
            </w:r>
          </w:p>
        </w:tc>
        <w:tc>
          <w:tcPr>
            <w:tcW w:type="dxa" w:w="3168"/>
            <w:shd w:fill="FFFFFF" w:val="clear"/>
          </w:tcPr>
          <w:p>
            <w:r/>
            <w:r>
              <w:rPr>
                <w:rFonts w:ascii="Calibri" w:hAnsi="Calibri"/>
                <w:sz w:val="20"/>
              </w:rPr>
              <w:t>Close drone connection</w:t>
            </w:r>
          </w:p>
        </w:tc>
      </w:tr>
      <w:tr>
        <w:tc>
          <w:tcPr>
            <w:tcW w:type="dxa" w:w="2016"/>
            <w:shd w:fill="F8F9FA" w:val="clear"/>
          </w:tcPr>
          <w:p>
            <w:r/>
            <w:r>
              <w:rPr>
                <w:rFonts w:ascii="Calibri" w:hAnsi="Calibri"/>
                <w:sz w:val="20"/>
              </w:rPr>
              <w:t>takeoff()</w:t>
            </w:r>
          </w:p>
        </w:tc>
        <w:tc>
          <w:tcPr>
            <w:tcW w:type="dxa" w:w="2592"/>
            <w:shd w:fill="F8F9FA" w:val="clear"/>
          </w:tcPr>
          <w:p>
            <w:r/>
            <w:r>
              <w:rPr>
                <w:rFonts w:ascii="Calibri" w:hAnsi="Calibri"/>
                <w:sz w:val="20"/>
              </w:rPr>
              <w:t>(none)</w:t>
            </w:r>
          </w:p>
        </w:tc>
        <w:tc>
          <w:tcPr>
            <w:tcW w:type="dxa" w:w="1152"/>
            <w:shd w:fill="F8F9FA" w:val="clear"/>
          </w:tcPr>
          <w:p>
            <w:r/>
            <w:r>
              <w:rPr>
                <w:rFonts w:ascii="Calibri" w:hAnsi="Calibri"/>
                <w:sz w:val="20"/>
              </w:rPr>
              <w:t>None</w:t>
            </w:r>
          </w:p>
        </w:tc>
        <w:tc>
          <w:tcPr>
            <w:tcW w:type="dxa" w:w="3168"/>
            <w:shd w:fill="F8F9FA" w:val="clear"/>
          </w:tcPr>
          <w:p>
            <w:r/>
            <w:r>
              <w:rPr>
                <w:rFonts w:ascii="Calibri" w:hAnsi="Calibri"/>
                <w:sz w:val="20"/>
              </w:rPr>
              <w:t>Take off</w:t>
            </w:r>
          </w:p>
        </w:tc>
      </w:tr>
      <w:tr>
        <w:tc>
          <w:tcPr>
            <w:tcW w:type="dxa" w:w="2016"/>
            <w:shd w:fill="FFFFFF" w:val="clear"/>
          </w:tcPr>
          <w:p>
            <w:r/>
            <w:r>
              <w:rPr>
                <w:rFonts w:ascii="Calibri" w:hAnsi="Calibri"/>
                <w:sz w:val="20"/>
              </w:rPr>
              <w:t>land()</w:t>
            </w:r>
          </w:p>
        </w:tc>
        <w:tc>
          <w:tcPr>
            <w:tcW w:type="dxa" w:w="2592"/>
            <w:shd w:fill="FFFFFF" w:val="clear"/>
          </w:tcPr>
          <w:p>
            <w:r/>
            <w:r>
              <w:rPr>
                <w:rFonts w:ascii="Calibri" w:hAnsi="Calibri"/>
                <w:sz w:val="20"/>
              </w:rPr>
              <w:t>(none)</w:t>
            </w:r>
          </w:p>
        </w:tc>
        <w:tc>
          <w:tcPr>
            <w:tcW w:type="dxa" w:w="1152"/>
            <w:shd w:fill="FFFFFF" w:val="clear"/>
          </w:tcPr>
          <w:p>
            <w:r/>
            <w:r>
              <w:rPr>
                <w:rFonts w:ascii="Calibri" w:hAnsi="Calibri"/>
                <w:sz w:val="20"/>
              </w:rPr>
              <w:t>None</w:t>
            </w:r>
          </w:p>
        </w:tc>
        <w:tc>
          <w:tcPr>
            <w:tcW w:type="dxa" w:w="3168"/>
            <w:shd w:fill="FFFFFF" w:val="clear"/>
          </w:tcPr>
          <w:p>
            <w:r/>
            <w:r>
              <w:rPr>
                <w:rFonts w:ascii="Calibri" w:hAnsi="Calibri"/>
                <w:sz w:val="20"/>
              </w:rPr>
              <w:t>Land</w:t>
            </w:r>
          </w:p>
        </w:tc>
      </w:tr>
      <w:tr>
        <w:tc>
          <w:tcPr>
            <w:tcW w:type="dxa" w:w="2016"/>
            <w:shd w:fill="F8F9FA" w:val="clear"/>
          </w:tcPr>
          <w:p>
            <w:r/>
            <w:r>
              <w:rPr>
                <w:rFonts w:ascii="Calibri" w:hAnsi="Calibri"/>
                <w:sz w:val="20"/>
              </w:rPr>
              <w:t>emergency_stop()</w:t>
            </w:r>
          </w:p>
        </w:tc>
        <w:tc>
          <w:tcPr>
            <w:tcW w:type="dxa" w:w="2592"/>
            <w:shd w:fill="F8F9FA" w:val="clear"/>
          </w:tcPr>
          <w:p>
            <w:r/>
            <w:r>
              <w:rPr>
                <w:rFonts w:ascii="Calibri" w:hAnsi="Calibri"/>
                <w:sz w:val="20"/>
              </w:rPr>
              <w:t>(none)</w:t>
            </w:r>
          </w:p>
        </w:tc>
        <w:tc>
          <w:tcPr>
            <w:tcW w:type="dxa" w:w="1152"/>
            <w:shd w:fill="F8F9FA" w:val="clear"/>
          </w:tcPr>
          <w:p>
            <w:r/>
            <w:r>
              <w:rPr>
                <w:rFonts w:ascii="Calibri" w:hAnsi="Calibri"/>
                <w:sz w:val="20"/>
              </w:rPr>
              <w:t>None</w:t>
            </w:r>
          </w:p>
        </w:tc>
        <w:tc>
          <w:tcPr>
            <w:tcW w:type="dxa" w:w="3168"/>
            <w:shd w:fill="F8F9FA" w:val="clear"/>
          </w:tcPr>
          <w:p>
            <w:r/>
            <w:r>
              <w:rPr>
                <w:rFonts w:ascii="Calibri" w:hAnsi="Calibri"/>
                <w:sz w:val="20"/>
              </w:rPr>
              <w:t>Stop all motors immediately</w:t>
            </w:r>
          </w:p>
        </w:tc>
      </w:tr>
      <w:tr>
        <w:tc>
          <w:tcPr>
            <w:tcW w:type="dxa" w:w="2016"/>
            <w:shd w:fill="FFFFFF" w:val="clear"/>
          </w:tcPr>
          <w:p>
            <w:r/>
            <w:r>
              <w:rPr>
                <w:rFonts w:ascii="Calibri" w:hAnsi="Calibri"/>
                <w:sz w:val="20"/>
              </w:rPr>
              <w:t>move()</w:t>
            </w:r>
          </w:p>
        </w:tc>
        <w:tc>
          <w:tcPr>
            <w:tcW w:type="dxa" w:w="2592"/>
            <w:shd w:fill="FFFFFF" w:val="clear"/>
          </w:tcPr>
          <w:p>
            <w:r/>
            <w:r>
              <w:rPr>
                <w:rFonts w:ascii="Calibri" w:hAnsi="Calibri"/>
                <w:sz w:val="20"/>
              </w:rPr>
              <w:t>direction, distance, speed</w:t>
            </w:r>
          </w:p>
        </w:tc>
        <w:tc>
          <w:tcPr>
            <w:tcW w:type="dxa" w:w="1152"/>
            <w:shd w:fill="FFFFFF" w:val="clear"/>
          </w:tcPr>
          <w:p>
            <w:r/>
            <w:r>
              <w:rPr>
                <w:rFonts w:ascii="Calibri" w:hAnsi="Calibri"/>
                <w:sz w:val="20"/>
              </w:rPr>
              <w:t>None</w:t>
            </w:r>
          </w:p>
        </w:tc>
        <w:tc>
          <w:tcPr>
            <w:tcW w:type="dxa" w:w="3168"/>
            <w:shd w:fill="FFFFFF" w:val="clear"/>
          </w:tcPr>
          <w:p>
            <w:r/>
            <w:r>
              <w:rPr>
                <w:rFonts w:ascii="Calibri" w:hAnsi="Calibri"/>
                <w:sz w:val="20"/>
              </w:rPr>
              <w:t>Move in a direction</w:t>
            </w:r>
          </w:p>
        </w:tc>
      </w:tr>
      <w:tr>
        <w:tc>
          <w:tcPr>
            <w:tcW w:type="dxa" w:w="2016"/>
            <w:shd w:fill="F8F9FA" w:val="clear"/>
          </w:tcPr>
          <w:p>
            <w:r/>
            <w:r>
              <w:rPr>
                <w:rFonts w:ascii="Calibri" w:hAnsi="Calibri"/>
                <w:sz w:val="20"/>
              </w:rPr>
              <w:t>turn()</w:t>
            </w:r>
          </w:p>
        </w:tc>
        <w:tc>
          <w:tcPr>
            <w:tcW w:type="dxa" w:w="2592"/>
            <w:shd w:fill="F8F9FA" w:val="clear"/>
          </w:tcPr>
          <w:p>
            <w:r/>
            <w:r>
              <w:rPr>
                <w:rFonts w:ascii="Calibri" w:hAnsi="Calibri"/>
                <w:sz w:val="20"/>
              </w:rPr>
              <w:t>degrees</w:t>
            </w:r>
          </w:p>
        </w:tc>
        <w:tc>
          <w:tcPr>
            <w:tcW w:type="dxa" w:w="1152"/>
            <w:shd w:fill="F8F9FA" w:val="clear"/>
          </w:tcPr>
          <w:p>
            <w:r/>
            <w:r>
              <w:rPr>
                <w:rFonts w:ascii="Calibri" w:hAnsi="Calibri"/>
                <w:sz w:val="20"/>
              </w:rPr>
              <w:t>None</w:t>
            </w:r>
          </w:p>
        </w:tc>
        <w:tc>
          <w:tcPr>
            <w:tcW w:type="dxa" w:w="3168"/>
            <w:shd w:fill="F8F9FA" w:val="clear"/>
          </w:tcPr>
          <w:p>
            <w:r/>
            <w:r>
              <w:rPr>
                <w:rFonts w:ascii="Calibri" w:hAnsi="Calibri"/>
                <w:sz w:val="20"/>
              </w:rPr>
              <w:t>Rotate (+ = CW, - = CCW)</w:t>
            </w:r>
          </w:p>
        </w:tc>
      </w:tr>
      <w:tr>
        <w:tc>
          <w:tcPr>
            <w:tcW w:type="dxa" w:w="2016"/>
            <w:shd w:fill="FFFFFF" w:val="clear"/>
          </w:tcPr>
          <w:p>
            <w:r/>
            <w:r>
              <w:rPr>
                <w:rFonts w:ascii="Calibri" w:hAnsi="Calibri"/>
                <w:sz w:val="20"/>
              </w:rPr>
              <w:t>hover()</w:t>
            </w:r>
          </w:p>
        </w:tc>
        <w:tc>
          <w:tcPr>
            <w:tcW w:type="dxa" w:w="2592"/>
            <w:shd w:fill="FFFFFF" w:val="clear"/>
          </w:tcPr>
          <w:p>
            <w:r/>
            <w:r>
              <w:rPr>
                <w:rFonts w:ascii="Calibri" w:hAnsi="Calibri"/>
                <w:sz w:val="20"/>
              </w:rPr>
              <w:t>duration</w:t>
            </w:r>
          </w:p>
        </w:tc>
        <w:tc>
          <w:tcPr>
            <w:tcW w:type="dxa" w:w="1152"/>
            <w:shd w:fill="FFFFFF" w:val="clear"/>
          </w:tcPr>
          <w:p>
            <w:r/>
            <w:r>
              <w:rPr>
                <w:rFonts w:ascii="Calibri" w:hAnsi="Calibri"/>
                <w:sz w:val="20"/>
              </w:rPr>
              <w:t>None</w:t>
            </w:r>
          </w:p>
        </w:tc>
        <w:tc>
          <w:tcPr>
            <w:tcW w:type="dxa" w:w="3168"/>
            <w:shd w:fill="FFFFFF" w:val="clear"/>
          </w:tcPr>
          <w:p>
            <w:r/>
            <w:r>
              <w:rPr>
                <w:rFonts w:ascii="Calibri" w:hAnsi="Calibri"/>
                <w:sz w:val="20"/>
              </w:rPr>
              <w:t>Hold position (seconds)</w:t>
            </w:r>
          </w:p>
        </w:tc>
      </w:tr>
      <w:tr>
        <w:tc>
          <w:tcPr>
            <w:tcW w:type="dxa" w:w="2016"/>
            <w:shd w:fill="F8F9FA" w:val="clear"/>
          </w:tcPr>
          <w:p>
            <w:r/>
            <w:r>
              <w:rPr>
                <w:rFonts w:ascii="Calibri" w:hAnsi="Calibri"/>
                <w:sz w:val="20"/>
              </w:rPr>
              <w:t>set_led()</w:t>
            </w:r>
          </w:p>
        </w:tc>
        <w:tc>
          <w:tcPr>
            <w:tcW w:type="dxa" w:w="2592"/>
            <w:shd w:fill="F8F9FA" w:val="clear"/>
          </w:tcPr>
          <w:p>
            <w:r/>
            <w:r>
              <w:rPr>
                <w:rFonts w:ascii="Calibri" w:hAnsi="Calibri"/>
                <w:sz w:val="20"/>
              </w:rPr>
              <w:t>color: LEDColor</w:t>
            </w:r>
          </w:p>
        </w:tc>
        <w:tc>
          <w:tcPr>
            <w:tcW w:type="dxa" w:w="1152"/>
            <w:shd w:fill="F8F9FA" w:val="clear"/>
          </w:tcPr>
          <w:p>
            <w:r/>
            <w:r>
              <w:rPr>
                <w:rFonts w:ascii="Calibri" w:hAnsi="Calibri"/>
                <w:sz w:val="20"/>
              </w:rPr>
              <w:t>None</w:t>
            </w:r>
          </w:p>
        </w:tc>
        <w:tc>
          <w:tcPr>
            <w:tcW w:type="dxa" w:w="3168"/>
            <w:shd w:fill="F8F9FA" w:val="clear"/>
          </w:tcPr>
          <w:p>
            <w:r/>
            <w:r>
              <w:rPr>
                <w:rFonts w:ascii="Calibri" w:hAnsi="Calibri"/>
                <w:sz w:val="20"/>
              </w:rPr>
              <w:t>Set LED color</w:t>
            </w:r>
          </w:p>
        </w:tc>
      </w:tr>
      <w:tr>
        <w:tc>
          <w:tcPr>
            <w:tcW w:type="dxa" w:w="2016"/>
            <w:shd w:fill="FFFFFF" w:val="clear"/>
          </w:tcPr>
          <w:p>
            <w:r/>
            <w:r>
              <w:rPr>
                <w:rFonts w:ascii="Calibri" w:hAnsi="Calibri"/>
                <w:sz w:val="20"/>
              </w:rPr>
              <w:t>get_battery()</w:t>
            </w:r>
          </w:p>
        </w:tc>
        <w:tc>
          <w:tcPr>
            <w:tcW w:type="dxa" w:w="2592"/>
            <w:shd w:fill="FFFFFF" w:val="clear"/>
          </w:tcPr>
          <w:p>
            <w:r/>
            <w:r>
              <w:rPr>
                <w:rFonts w:ascii="Calibri" w:hAnsi="Calibri"/>
                <w:sz w:val="20"/>
              </w:rPr>
              <w:t>(none)</w:t>
            </w:r>
          </w:p>
        </w:tc>
        <w:tc>
          <w:tcPr>
            <w:tcW w:type="dxa" w:w="1152"/>
            <w:shd w:fill="FFFFFF" w:val="clear"/>
          </w:tcPr>
          <w:p>
            <w:r/>
            <w:r>
              <w:rPr>
                <w:rFonts w:ascii="Calibri" w:hAnsi="Calibri"/>
                <w:sz w:val="20"/>
              </w:rPr>
              <w:t>int</w:t>
            </w:r>
          </w:p>
        </w:tc>
        <w:tc>
          <w:tcPr>
            <w:tcW w:type="dxa" w:w="3168"/>
            <w:shd w:fill="FFFFFF" w:val="clear"/>
          </w:tcPr>
          <w:p>
            <w:r/>
            <w:r>
              <w:rPr>
                <w:rFonts w:ascii="Calibri" w:hAnsi="Calibri"/>
                <w:sz w:val="20"/>
              </w:rPr>
              <w:t>Battery % (0-100, or -1)</w:t>
            </w:r>
          </w:p>
        </w:tc>
      </w:tr>
      <w:tr>
        <w:tc>
          <w:tcPr>
            <w:tcW w:type="dxa" w:w="2016"/>
            <w:shd w:fill="F8F9FA" w:val="clear"/>
          </w:tcPr>
          <w:p>
            <w:r/>
            <w:r>
              <w:rPr>
                <w:rFonts w:ascii="Calibri" w:hAnsi="Calibri"/>
                <w:sz w:val="20"/>
              </w:rPr>
              <w:t>execute()</w:t>
            </w:r>
          </w:p>
        </w:tc>
        <w:tc>
          <w:tcPr>
            <w:tcW w:type="dxa" w:w="2592"/>
            <w:shd w:fill="F8F9FA" w:val="clear"/>
          </w:tcPr>
          <w:p>
            <w:r/>
            <w:r>
              <w:rPr>
                <w:rFonts w:ascii="Calibri" w:hAnsi="Calibri"/>
                <w:sz w:val="20"/>
              </w:rPr>
              <w:t>command: DroneCommand</w:t>
            </w:r>
          </w:p>
        </w:tc>
        <w:tc>
          <w:tcPr>
            <w:tcW w:type="dxa" w:w="1152"/>
            <w:shd w:fill="F8F9FA" w:val="clear"/>
          </w:tcPr>
          <w:p>
            <w:r/>
            <w:r>
              <w:rPr>
                <w:rFonts w:ascii="Calibri" w:hAnsi="Calibri"/>
                <w:sz w:val="20"/>
              </w:rPr>
              <w:t>Any</w:t>
            </w:r>
          </w:p>
        </w:tc>
        <w:tc>
          <w:tcPr>
            <w:tcW w:type="dxa" w:w="3168"/>
            <w:shd w:fill="F8F9FA" w:val="clear"/>
          </w:tcPr>
          <w:p>
            <w:r/>
            <w:r>
              <w:rPr>
                <w:rFonts w:ascii="Calibri" w:hAnsi="Calibri"/>
                <w:sz w:val="20"/>
              </w:rPr>
              <w:t>Dispatch a command (concrete)</w:t>
            </w:r>
          </w:p>
        </w:tc>
      </w:tr>
    </w:tbl>
    <w:p/>
    <w:p>
      <w:pPr>
        <w:pStyle w:val="Heading2"/>
      </w:pPr>
      <w:r>
        <w:t>7.4 @register_drone Decorator</w:t>
      </w:r>
    </w:p>
    <w:p>
      <w:r>
        <w:t>Class decorator that automatically registers an adapter with the DroneRegistry when its module is imported.</w:t>
      </w:r>
    </w:p>
    <w:p>
      <w:pPr>
        <w:pStyle w:val="CodeBlock"/>
        <w:shd w:fill="F4F6F9" w:val="clear"/>
      </w:pPr>
      <w:r>
        <w:t>from unified_drone import DroneAdapter, register_drone</w:t>
      </w:r>
    </w:p>
    <w:p>
      <w:pPr>
        <w:pStyle w:val="CodeBlock"/>
        <w:shd w:fill="F4F6F9" w:val="clear"/>
      </w:pPr>
    </w:p>
    <w:p>
      <w:pPr>
        <w:pStyle w:val="CodeBlock"/>
        <w:shd w:fill="F4F6F9" w:val="clear"/>
      </w:pPr>
      <w:r>
        <w:t>@register_drone("my_custom_drone")</w:t>
      </w:r>
    </w:p>
    <w:p>
      <w:pPr>
        <w:pStyle w:val="CodeBlock"/>
        <w:shd w:fill="F4F6F9" w:val="clear"/>
      </w:pPr>
      <w:r>
        <w:t>class MyCustomAdapter(DroneAdapter):</w:t>
      </w:r>
    </w:p>
    <w:p>
      <w:pPr>
        <w:pStyle w:val="CodeBlock"/>
        <w:shd w:fill="F4F6F9" w:val="clear"/>
      </w:pPr>
      <w:r>
        <w:t xml:space="preserve">    # implement all abstract methods...</w:t>
      </w:r>
    </w:p>
    <w:p>
      <w:pPr>
        <w:pStyle w:val="CodeBlock"/>
        <w:shd w:fill="F4F6F9" w:val="clear"/>
      </w:pPr>
      <w:r>
        <w:t xml:space="preserve">    pass</w:t>
      </w:r>
    </w:p>
    <w:p>
      <w:r>
        <w:br w:type="page"/>
      </w:r>
    </w:p>
    <w:p>
      <w:pPr>
        <w:pStyle w:val="Heading1"/>
      </w:pPr>
      <w:r>
        <w:t>8. Command Reference</w:t>
      </w:r>
    </w:p>
    <w:p>
      <w:r>
        <w:t>DroneCommand provides factory classmethods for creating every supported command. All commands are immutable (frozen) dataclasses.</w:t>
      </w:r>
    </w:p>
    <w:tbl>
      <w:tblPr>
        <w:tblStyle w:val="TableGrid"/>
        <w:tblW w:type="auto" w:w="0"/>
        <w:jc w:val="center"/>
        <w:tblLook w:firstColumn="1" w:firstRow="1" w:lastColumn="0" w:lastRow="0" w:noHBand="0" w:noVBand="1" w:val="04A0"/>
      </w:tblPr>
      <w:tblGrid>
        <w:gridCol w:w="2928"/>
        <w:gridCol w:w="2928"/>
        <w:gridCol w:w="2928"/>
      </w:tblGrid>
      <w:tr>
        <w:tc>
          <w:tcPr>
            <w:tcW w:type="dxa" w:w="3312"/>
            <w:shd w:fill="1B4F72" w:val="clear"/>
          </w:tcPr>
          <w:p>
            <w:r/>
            <w:r>
              <w:rPr>
                <w:rFonts w:ascii="Calibri" w:hAnsi="Calibri"/>
                <w:b/>
                <w:color w:val="FFFFFF"/>
                <w:sz w:val="20"/>
              </w:rPr>
              <w:t>Factory Method</w:t>
            </w:r>
          </w:p>
        </w:tc>
        <w:tc>
          <w:tcPr>
            <w:tcW w:type="dxa" w:w="3168"/>
            <w:shd w:fill="1B4F72" w:val="clear"/>
          </w:tcPr>
          <w:p>
            <w:r/>
            <w:r>
              <w:rPr>
                <w:rFonts w:ascii="Calibri" w:hAnsi="Calibri"/>
                <w:b/>
                <w:color w:val="FFFFFF"/>
                <w:sz w:val="20"/>
              </w:rPr>
              <w:t>Parameters</w:t>
            </w:r>
          </w:p>
        </w:tc>
        <w:tc>
          <w:tcPr>
            <w:tcW w:type="dxa" w:w="2448"/>
            <w:shd w:fill="1B4F72" w:val="clear"/>
          </w:tcPr>
          <w:p>
            <w:r/>
            <w:r>
              <w:rPr>
                <w:rFonts w:ascii="Calibri" w:hAnsi="Calibri"/>
                <w:b/>
                <w:color w:val="FFFFFF"/>
                <w:sz w:val="20"/>
              </w:rPr>
              <w:t>Description</w:t>
            </w:r>
          </w:p>
        </w:tc>
      </w:tr>
      <w:tr>
        <w:tc>
          <w:tcPr>
            <w:tcW w:type="dxa" w:w="3312"/>
            <w:shd w:fill="F8F9FA" w:val="clear"/>
          </w:tcPr>
          <w:p>
            <w:r/>
            <w:r>
              <w:rPr>
                <w:rFonts w:ascii="Calibri" w:hAnsi="Calibri"/>
                <w:sz w:val="20"/>
              </w:rPr>
              <w:t>DroneCommand.connect()</w:t>
            </w:r>
          </w:p>
        </w:tc>
        <w:tc>
          <w:tcPr>
            <w:tcW w:type="dxa" w:w="3168"/>
            <w:shd w:fill="F8F9FA" w:val="clear"/>
          </w:tcPr>
          <w:p>
            <w:r/>
            <w:r>
              <w:rPr>
                <w:rFonts w:ascii="Calibri" w:hAnsi="Calibri"/>
                <w:sz w:val="20"/>
              </w:rPr>
              <w:t>**kwargs (e.g., port)</w:t>
            </w:r>
          </w:p>
        </w:tc>
        <w:tc>
          <w:tcPr>
            <w:tcW w:type="dxa" w:w="2448"/>
            <w:shd w:fill="F8F9FA" w:val="clear"/>
          </w:tcPr>
          <w:p>
            <w:r/>
            <w:r>
              <w:rPr>
                <w:rFonts w:ascii="Calibri" w:hAnsi="Calibri"/>
                <w:sz w:val="20"/>
              </w:rPr>
              <w:t>Connect to drone</w:t>
            </w:r>
          </w:p>
        </w:tc>
      </w:tr>
      <w:tr>
        <w:tc>
          <w:tcPr>
            <w:tcW w:type="dxa" w:w="3312"/>
            <w:shd w:fill="FFFFFF" w:val="clear"/>
          </w:tcPr>
          <w:p>
            <w:r/>
            <w:r>
              <w:rPr>
                <w:rFonts w:ascii="Calibri" w:hAnsi="Calibri"/>
                <w:sz w:val="20"/>
              </w:rPr>
              <w:t>DroneCommand.disconnect()</w:t>
            </w:r>
          </w:p>
        </w:tc>
        <w:tc>
          <w:tcPr>
            <w:tcW w:type="dxa" w:w="3168"/>
            <w:shd w:fill="FFFFFF" w:val="clear"/>
          </w:tcPr>
          <w:p>
            <w:r/>
            <w:r>
              <w:rPr>
                <w:rFonts w:ascii="Calibri" w:hAnsi="Calibri"/>
                <w:sz w:val="20"/>
              </w:rPr>
              <w:t>(none)</w:t>
            </w:r>
          </w:p>
        </w:tc>
        <w:tc>
          <w:tcPr>
            <w:tcW w:type="dxa" w:w="2448"/>
            <w:shd w:fill="FFFFFF" w:val="clear"/>
          </w:tcPr>
          <w:p>
            <w:r/>
            <w:r>
              <w:rPr>
                <w:rFonts w:ascii="Calibri" w:hAnsi="Calibri"/>
                <w:sz w:val="20"/>
              </w:rPr>
              <w:t>Disconnect from drone</w:t>
            </w:r>
          </w:p>
        </w:tc>
      </w:tr>
      <w:tr>
        <w:tc>
          <w:tcPr>
            <w:tcW w:type="dxa" w:w="3312"/>
            <w:shd w:fill="F8F9FA" w:val="clear"/>
          </w:tcPr>
          <w:p>
            <w:r/>
            <w:r>
              <w:rPr>
                <w:rFonts w:ascii="Calibri" w:hAnsi="Calibri"/>
                <w:sz w:val="20"/>
              </w:rPr>
              <w:t>DroneCommand.takeoff()</w:t>
            </w:r>
          </w:p>
        </w:tc>
        <w:tc>
          <w:tcPr>
            <w:tcW w:type="dxa" w:w="3168"/>
            <w:shd w:fill="F8F9FA" w:val="clear"/>
          </w:tcPr>
          <w:p>
            <w:r/>
            <w:r>
              <w:rPr>
                <w:rFonts w:ascii="Calibri" w:hAnsi="Calibri"/>
                <w:sz w:val="20"/>
              </w:rPr>
              <w:t>(none)</w:t>
            </w:r>
          </w:p>
        </w:tc>
        <w:tc>
          <w:tcPr>
            <w:tcW w:type="dxa" w:w="2448"/>
            <w:shd w:fill="F8F9FA" w:val="clear"/>
          </w:tcPr>
          <w:p>
            <w:r/>
            <w:r>
              <w:rPr>
                <w:rFonts w:ascii="Calibri" w:hAnsi="Calibri"/>
                <w:sz w:val="20"/>
              </w:rPr>
              <w:t>Take off</w:t>
            </w:r>
          </w:p>
        </w:tc>
      </w:tr>
      <w:tr>
        <w:tc>
          <w:tcPr>
            <w:tcW w:type="dxa" w:w="3312"/>
            <w:shd w:fill="FFFFFF" w:val="clear"/>
          </w:tcPr>
          <w:p>
            <w:r/>
            <w:r>
              <w:rPr>
                <w:rFonts w:ascii="Calibri" w:hAnsi="Calibri"/>
                <w:sz w:val="20"/>
              </w:rPr>
              <w:t>DroneCommand.land()</w:t>
            </w:r>
          </w:p>
        </w:tc>
        <w:tc>
          <w:tcPr>
            <w:tcW w:type="dxa" w:w="3168"/>
            <w:shd w:fill="FFFFFF" w:val="clear"/>
          </w:tcPr>
          <w:p>
            <w:r/>
            <w:r>
              <w:rPr>
                <w:rFonts w:ascii="Calibri" w:hAnsi="Calibri"/>
                <w:sz w:val="20"/>
              </w:rPr>
              <w:t>(none)</w:t>
            </w:r>
          </w:p>
        </w:tc>
        <w:tc>
          <w:tcPr>
            <w:tcW w:type="dxa" w:w="2448"/>
            <w:shd w:fill="FFFFFF" w:val="clear"/>
          </w:tcPr>
          <w:p>
            <w:r/>
            <w:r>
              <w:rPr>
                <w:rFonts w:ascii="Calibri" w:hAnsi="Calibri"/>
                <w:sz w:val="20"/>
              </w:rPr>
              <w:t>Land</w:t>
            </w:r>
          </w:p>
        </w:tc>
      </w:tr>
      <w:tr>
        <w:tc>
          <w:tcPr>
            <w:tcW w:type="dxa" w:w="3312"/>
            <w:shd w:fill="F8F9FA" w:val="clear"/>
          </w:tcPr>
          <w:p>
            <w:r/>
            <w:r>
              <w:rPr>
                <w:rFonts w:ascii="Calibri" w:hAnsi="Calibri"/>
                <w:sz w:val="20"/>
              </w:rPr>
              <w:t>DroneCommand.emergency_stop()</w:t>
            </w:r>
          </w:p>
        </w:tc>
        <w:tc>
          <w:tcPr>
            <w:tcW w:type="dxa" w:w="3168"/>
            <w:shd w:fill="F8F9FA" w:val="clear"/>
          </w:tcPr>
          <w:p>
            <w:r/>
            <w:r>
              <w:rPr>
                <w:rFonts w:ascii="Calibri" w:hAnsi="Calibri"/>
                <w:sz w:val="20"/>
              </w:rPr>
              <w:t>(none)</w:t>
            </w:r>
          </w:p>
        </w:tc>
        <w:tc>
          <w:tcPr>
            <w:tcW w:type="dxa" w:w="2448"/>
            <w:shd w:fill="F8F9FA" w:val="clear"/>
          </w:tcPr>
          <w:p>
            <w:r/>
            <w:r>
              <w:rPr>
                <w:rFonts w:ascii="Calibri" w:hAnsi="Calibri"/>
                <w:sz w:val="20"/>
              </w:rPr>
              <w:t>Emergency motor stop</w:t>
            </w:r>
          </w:p>
        </w:tc>
      </w:tr>
      <w:tr>
        <w:tc>
          <w:tcPr>
            <w:tcW w:type="dxa" w:w="3312"/>
            <w:shd w:fill="FFFFFF" w:val="clear"/>
          </w:tcPr>
          <w:p>
            <w:r/>
            <w:r>
              <w:rPr>
                <w:rFonts w:ascii="Calibri" w:hAnsi="Calibri"/>
                <w:sz w:val="20"/>
              </w:rPr>
              <w:t>DroneCommand.move()</w:t>
            </w:r>
          </w:p>
        </w:tc>
        <w:tc>
          <w:tcPr>
            <w:tcW w:type="dxa" w:w="3168"/>
            <w:shd w:fill="FFFFFF" w:val="clear"/>
          </w:tcPr>
          <w:p>
            <w:r/>
            <w:r>
              <w:rPr>
                <w:rFonts w:ascii="Calibri" w:hAnsi="Calibri"/>
                <w:sz w:val="20"/>
              </w:rPr>
              <w:t>direction, distance=1.0, speed=50.0</w:t>
            </w:r>
          </w:p>
        </w:tc>
        <w:tc>
          <w:tcPr>
            <w:tcW w:type="dxa" w:w="2448"/>
            <w:shd w:fill="FFFFFF" w:val="clear"/>
          </w:tcPr>
          <w:p>
            <w:r/>
            <w:r>
              <w:rPr>
                <w:rFonts w:ascii="Calibri" w:hAnsi="Calibri"/>
                <w:sz w:val="20"/>
              </w:rPr>
              <w:t>Move in direction</w:t>
            </w:r>
          </w:p>
        </w:tc>
      </w:tr>
      <w:tr>
        <w:tc>
          <w:tcPr>
            <w:tcW w:type="dxa" w:w="3312"/>
            <w:shd w:fill="F8F9FA" w:val="clear"/>
          </w:tcPr>
          <w:p>
            <w:r/>
            <w:r>
              <w:rPr>
                <w:rFonts w:ascii="Calibri" w:hAnsi="Calibri"/>
                <w:sz w:val="20"/>
              </w:rPr>
              <w:t>DroneCommand.turn()</w:t>
            </w:r>
          </w:p>
        </w:tc>
        <w:tc>
          <w:tcPr>
            <w:tcW w:type="dxa" w:w="3168"/>
            <w:shd w:fill="F8F9FA" w:val="clear"/>
          </w:tcPr>
          <w:p>
            <w:r/>
            <w:r>
              <w:rPr>
                <w:rFonts w:ascii="Calibri" w:hAnsi="Calibri"/>
                <w:sz w:val="20"/>
              </w:rPr>
              <w:t>degrees</w:t>
            </w:r>
          </w:p>
        </w:tc>
        <w:tc>
          <w:tcPr>
            <w:tcW w:type="dxa" w:w="2448"/>
            <w:shd w:fill="F8F9FA" w:val="clear"/>
          </w:tcPr>
          <w:p>
            <w:r/>
            <w:r>
              <w:rPr>
                <w:rFonts w:ascii="Calibri" w:hAnsi="Calibri"/>
                <w:sz w:val="20"/>
              </w:rPr>
              <w:t>Rotate (+CW / -CCW)</w:t>
            </w:r>
          </w:p>
        </w:tc>
      </w:tr>
      <w:tr>
        <w:tc>
          <w:tcPr>
            <w:tcW w:type="dxa" w:w="3312"/>
            <w:shd w:fill="FFFFFF" w:val="clear"/>
          </w:tcPr>
          <w:p>
            <w:r/>
            <w:r>
              <w:rPr>
                <w:rFonts w:ascii="Calibri" w:hAnsi="Calibri"/>
                <w:sz w:val="20"/>
              </w:rPr>
              <w:t>DroneCommand.hover()</w:t>
            </w:r>
          </w:p>
        </w:tc>
        <w:tc>
          <w:tcPr>
            <w:tcW w:type="dxa" w:w="3168"/>
            <w:shd w:fill="FFFFFF" w:val="clear"/>
          </w:tcPr>
          <w:p>
            <w:r/>
            <w:r>
              <w:rPr>
                <w:rFonts w:ascii="Calibri" w:hAnsi="Calibri"/>
                <w:sz w:val="20"/>
              </w:rPr>
              <w:t>duration=1.0</w:t>
            </w:r>
          </w:p>
        </w:tc>
        <w:tc>
          <w:tcPr>
            <w:tcW w:type="dxa" w:w="2448"/>
            <w:shd w:fill="FFFFFF" w:val="clear"/>
          </w:tcPr>
          <w:p>
            <w:r/>
            <w:r>
              <w:rPr>
                <w:rFonts w:ascii="Calibri" w:hAnsi="Calibri"/>
                <w:sz w:val="20"/>
              </w:rPr>
              <w:t>Hold position (seconds)</w:t>
            </w:r>
          </w:p>
        </w:tc>
      </w:tr>
      <w:tr>
        <w:tc>
          <w:tcPr>
            <w:tcW w:type="dxa" w:w="3312"/>
            <w:shd w:fill="F8F9FA" w:val="clear"/>
          </w:tcPr>
          <w:p>
            <w:r/>
            <w:r>
              <w:rPr>
                <w:rFonts w:ascii="Calibri" w:hAnsi="Calibri"/>
                <w:sz w:val="20"/>
              </w:rPr>
              <w:t>DroneCommand.set_led()</w:t>
            </w:r>
          </w:p>
        </w:tc>
        <w:tc>
          <w:tcPr>
            <w:tcW w:type="dxa" w:w="3168"/>
            <w:shd w:fill="F8F9FA" w:val="clear"/>
          </w:tcPr>
          <w:p>
            <w:r/>
            <w:r>
              <w:rPr>
                <w:rFonts w:ascii="Calibri" w:hAnsi="Calibri"/>
                <w:sz w:val="20"/>
              </w:rPr>
              <w:t>color: LEDColor</w:t>
            </w:r>
          </w:p>
        </w:tc>
        <w:tc>
          <w:tcPr>
            <w:tcW w:type="dxa" w:w="2448"/>
            <w:shd w:fill="F8F9FA" w:val="clear"/>
          </w:tcPr>
          <w:p>
            <w:r/>
            <w:r>
              <w:rPr>
                <w:rFonts w:ascii="Calibri" w:hAnsi="Calibri"/>
                <w:sz w:val="20"/>
              </w:rPr>
              <w:t>Set LED color</w:t>
            </w:r>
          </w:p>
        </w:tc>
      </w:tr>
      <w:tr>
        <w:tc>
          <w:tcPr>
            <w:tcW w:type="dxa" w:w="3312"/>
            <w:shd w:fill="FFFFFF" w:val="clear"/>
          </w:tcPr>
          <w:p>
            <w:r/>
            <w:r>
              <w:rPr>
                <w:rFonts w:ascii="Calibri" w:hAnsi="Calibri"/>
                <w:sz w:val="20"/>
              </w:rPr>
              <w:t>DroneCommand.get_battery()</w:t>
            </w:r>
          </w:p>
        </w:tc>
        <w:tc>
          <w:tcPr>
            <w:tcW w:type="dxa" w:w="3168"/>
            <w:shd w:fill="FFFFFF" w:val="clear"/>
          </w:tcPr>
          <w:p>
            <w:r/>
            <w:r>
              <w:rPr>
                <w:rFonts w:ascii="Calibri" w:hAnsi="Calibri"/>
                <w:sz w:val="20"/>
              </w:rPr>
              <w:t>(none)</w:t>
            </w:r>
          </w:p>
        </w:tc>
        <w:tc>
          <w:tcPr>
            <w:tcW w:type="dxa" w:w="2448"/>
            <w:shd w:fill="FFFFFF" w:val="clear"/>
          </w:tcPr>
          <w:p>
            <w:r/>
            <w:r>
              <w:rPr>
                <w:rFonts w:ascii="Calibri" w:hAnsi="Calibri"/>
                <w:sz w:val="20"/>
              </w:rPr>
              <w:t>Query battery level</w:t>
            </w:r>
          </w:p>
        </w:tc>
      </w:tr>
      <w:tr>
        <w:tc>
          <w:tcPr>
            <w:tcW w:type="dxa" w:w="3312"/>
            <w:shd w:fill="F8F9FA" w:val="clear"/>
          </w:tcPr>
          <w:p>
            <w:r/>
            <w:r>
              <w:rPr>
                <w:rFonts w:ascii="Calibri" w:hAnsi="Calibri"/>
                <w:sz w:val="20"/>
              </w:rPr>
              <w:t>DroneCommand.get_status()</w:t>
            </w:r>
          </w:p>
        </w:tc>
        <w:tc>
          <w:tcPr>
            <w:tcW w:type="dxa" w:w="3168"/>
            <w:shd w:fill="F8F9FA" w:val="clear"/>
          </w:tcPr>
          <w:p>
            <w:r/>
            <w:r>
              <w:rPr>
                <w:rFonts w:ascii="Calibri" w:hAnsi="Calibri"/>
                <w:sz w:val="20"/>
              </w:rPr>
              <w:t>(none)</w:t>
            </w:r>
          </w:p>
        </w:tc>
        <w:tc>
          <w:tcPr>
            <w:tcW w:type="dxa" w:w="2448"/>
            <w:shd w:fill="F8F9FA" w:val="clear"/>
          </w:tcPr>
          <w:p>
            <w:r/>
            <w:r>
              <w:rPr>
                <w:rFonts w:ascii="Calibri" w:hAnsi="Calibri"/>
                <w:sz w:val="20"/>
              </w:rPr>
              <w:t>Query drone status</w:t>
            </w:r>
          </w:p>
        </w:tc>
      </w:tr>
    </w:tbl>
    <w:p/>
    <w:p>
      <w:pPr>
        <w:pStyle w:val="Heading2"/>
      </w:pPr>
      <w:r>
        <w:t>8.1 move() Parameters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872"/>
            <w:shd w:fill="1B4F72" w:val="clear"/>
          </w:tcPr>
          <w:p>
            <w:r/>
            <w:r>
              <w:rPr>
                <w:rFonts w:ascii="Calibri" w:hAnsi="Calibri"/>
                <w:b/>
                <w:color w:val="FFFFFF"/>
                <w:sz w:val="20"/>
              </w:rPr>
              <w:t>Parameter</w:t>
            </w:r>
          </w:p>
        </w:tc>
        <w:tc>
          <w:tcPr>
            <w:tcW w:type="dxa" w:w="1440"/>
            <w:shd w:fill="1B4F72" w:val="clear"/>
          </w:tcPr>
          <w:p>
            <w:r/>
            <w:r>
              <w:rPr>
                <w:rFonts w:ascii="Calibri" w:hAnsi="Calibri"/>
                <w:b/>
                <w:color w:val="FFFFFF"/>
                <w:sz w:val="20"/>
              </w:rPr>
              <w:t>Type</w:t>
            </w:r>
          </w:p>
        </w:tc>
        <w:tc>
          <w:tcPr>
            <w:tcW w:type="dxa" w:w="1728"/>
            <w:shd w:fill="1B4F72" w:val="clear"/>
          </w:tcPr>
          <w:p>
            <w:r/>
            <w:r>
              <w:rPr>
                <w:rFonts w:ascii="Calibri" w:hAnsi="Calibri"/>
                <w:b/>
                <w:color w:val="FFFFFF"/>
                <w:sz w:val="20"/>
              </w:rPr>
              <w:t>Default</w:t>
            </w:r>
          </w:p>
        </w:tc>
        <w:tc>
          <w:tcPr>
            <w:tcW w:type="dxa" w:w="3888"/>
            <w:shd w:fill="1B4F72" w:val="clear"/>
          </w:tcPr>
          <w:p>
            <w:r/>
            <w:r>
              <w:rPr>
                <w:rFonts w:ascii="Calibri" w:hAnsi="Calibri"/>
                <w:b/>
                <w:color w:val="FFFFFF"/>
                <w:sz w:val="20"/>
              </w:rPr>
              <w:t>Description</w:t>
            </w:r>
          </w:p>
        </w:tc>
      </w:tr>
      <w:tr>
        <w:tc>
          <w:tcPr>
            <w:tcW w:type="dxa" w:w="1872"/>
            <w:shd w:fill="F8F9FA" w:val="clear"/>
          </w:tcPr>
          <w:p>
            <w:r/>
            <w:r>
              <w:rPr>
                <w:rFonts w:ascii="Calibri" w:hAnsi="Calibri"/>
                <w:sz w:val="20"/>
              </w:rPr>
              <w:t>direction</w:t>
            </w:r>
          </w:p>
        </w:tc>
        <w:tc>
          <w:tcPr>
            <w:tcW w:type="dxa" w:w="1440"/>
            <w:shd w:fill="F8F9FA" w:val="clear"/>
          </w:tcPr>
          <w:p>
            <w:r/>
            <w:r>
              <w:rPr>
                <w:rFonts w:ascii="Calibri" w:hAnsi="Calibri"/>
                <w:sz w:val="20"/>
              </w:rPr>
              <w:t>Direction</w:t>
            </w:r>
          </w:p>
        </w:tc>
        <w:tc>
          <w:tcPr>
            <w:tcW w:type="dxa" w:w="1728"/>
            <w:shd w:fill="F8F9FA" w:val="clear"/>
          </w:tcPr>
          <w:p>
            <w:r/>
            <w:r>
              <w:rPr>
                <w:rFonts w:ascii="Calibri" w:hAnsi="Calibri"/>
                <w:sz w:val="20"/>
              </w:rPr>
              <w:t>(required)</w:t>
            </w:r>
          </w:p>
        </w:tc>
        <w:tc>
          <w:tcPr>
            <w:tcW w:type="dxa" w:w="3888"/>
            <w:shd w:fill="F8F9FA" w:val="clear"/>
          </w:tcPr>
          <w:p>
            <w:r/>
            <w:r>
              <w:rPr>
                <w:rFonts w:ascii="Calibri" w:hAnsi="Calibri"/>
                <w:sz w:val="20"/>
              </w:rPr>
              <w:t>FORWARD, BACKWARD, LEFT, RIGHT, UP, DOWN</w:t>
            </w:r>
          </w:p>
        </w:tc>
      </w:tr>
      <w:tr>
        <w:tc>
          <w:tcPr>
            <w:tcW w:type="dxa" w:w="1872"/>
            <w:shd w:fill="FFFFFF" w:val="clear"/>
          </w:tcPr>
          <w:p>
            <w:r/>
            <w:r>
              <w:rPr>
                <w:rFonts w:ascii="Calibri" w:hAnsi="Calibri"/>
                <w:sz w:val="20"/>
              </w:rPr>
              <w:t>distance</w:t>
            </w:r>
          </w:p>
        </w:tc>
        <w:tc>
          <w:tcPr>
            <w:tcW w:type="dxa" w:w="1440"/>
            <w:shd w:fill="FFFFFF" w:val="clear"/>
          </w:tcPr>
          <w:p>
            <w:r/>
            <w:r>
              <w:rPr>
                <w:rFonts w:ascii="Calibri" w:hAnsi="Calibri"/>
                <w:sz w:val="20"/>
              </w:rPr>
              <w:t>float</w:t>
            </w:r>
          </w:p>
        </w:tc>
        <w:tc>
          <w:tcPr>
            <w:tcW w:type="dxa" w:w="1728"/>
            <w:shd w:fill="FFFFFF" w:val="clear"/>
          </w:tcPr>
          <w:p>
            <w:r/>
            <w:r>
              <w:rPr>
                <w:rFonts w:ascii="Calibri" w:hAnsi="Calibri"/>
                <w:sz w:val="20"/>
              </w:rPr>
              <w:t>1.0</w:t>
            </w:r>
          </w:p>
        </w:tc>
        <w:tc>
          <w:tcPr>
            <w:tcW w:type="dxa" w:w="3888"/>
            <w:shd w:fill="FFFFFF" w:val="clear"/>
          </w:tcPr>
          <w:p>
            <w:r/>
            <w:r>
              <w:rPr>
                <w:rFonts w:ascii="Calibri" w:hAnsi="Calibri"/>
                <w:sz w:val="20"/>
              </w:rPr>
              <w:t>Distance in meters</w:t>
            </w:r>
          </w:p>
        </w:tc>
      </w:tr>
      <w:tr>
        <w:tc>
          <w:tcPr>
            <w:tcW w:type="dxa" w:w="1872"/>
            <w:shd w:fill="F8F9FA" w:val="clear"/>
          </w:tcPr>
          <w:p>
            <w:r/>
            <w:r>
              <w:rPr>
                <w:rFonts w:ascii="Calibri" w:hAnsi="Calibri"/>
                <w:sz w:val="20"/>
              </w:rPr>
              <w:t>speed</w:t>
            </w:r>
          </w:p>
        </w:tc>
        <w:tc>
          <w:tcPr>
            <w:tcW w:type="dxa" w:w="1440"/>
            <w:shd w:fill="F8F9FA" w:val="clear"/>
          </w:tcPr>
          <w:p>
            <w:r/>
            <w:r>
              <w:rPr>
                <w:rFonts w:ascii="Calibri" w:hAnsi="Calibri"/>
                <w:sz w:val="20"/>
              </w:rPr>
              <w:t>float</w:t>
            </w:r>
          </w:p>
        </w:tc>
        <w:tc>
          <w:tcPr>
            <w:tcW w:type="dxa" w:w="1728"/>
            <w:shd w:fill="F8F9FA" w:val="clear"/>
          </w:tcPr>
          <w:p>
            <w:r/>
            <w:r>
              <w:rPr>
                <w:rFonts w:ascii="Calibri" w:hAnsi="Calibri"/>
                <w:sz w:val="20"/>
              </w:rPr>
              <w:t>50.0</w:t>
            </w:r>
          </w:p>
        </w:tc>
        <w:tc>
          <w:tcPr>
            <w:tcW w:type="dxa" w:w="3888"/>
            <w:shd w:fill="F8F9FA" w:val="clear"/>
          </w:tcPr>
          <w:p>
            <w:r/>
            <w:r>
              <w:rPr>
                <w:rFonts w:ascii="Calibri" w:hAnsi="Calibri"/>
                <w:sz w:val="20"/>
              </w:rPr>
              <w:t>Speed (0-100 scale)</w:t>
            </w:r>
          </w:p>
        </w:tc>
      </w:tr>
    </w:tbl>
    <w:p/>
    <w:p>
      <w:pPr>
        <w:pStyle w:val="Heading2"/>
      </w:pPr>
      <w:r>
        <w:t>8.2 turn() Parameters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872"/>
            <w:shd w:fill="1B4F72" w:val="clear"/>
          </w:tcPr>
          <w:p>
            <w:r/>
            <w:r>
              <w:rPr>
                <w:rFonts w:ascii="Calibri" w:hAnsi="Calibri"/>
                <w:b/>
                <w:color w:val="FFFFFF"/>
                <w:sz w:val="20"/>
              </w:rPr>
              <w:t>Parameter</w:t>
            </w:r>
          </w:p>
        </w:tc>
        <w:tc>
          <w:tcPr>
            <w:tcW w:type="dxa" w:w="1440"/>
            <w:shd w:fill="1B4F72" w:val="clear"/>
          </w:tcPr>
          <w:p>
            <w:r/>
            <w:r>
              <w:rPr>
                <w:rFonts w:ascii="Calibri" w:hAnsi="Calibri"/>
                <w:b/>
                <w:color w:val="FFFFFF"/>
                <w:sz w:val="20"/>
              </w:rPr>
              <w:t>Type</w:t>
            </w:r>
          </w:p>
        </w:tc>
        <w:tc>
          <w:tcPr>
            <w:tcW w:type="dxa" w:w="1728"/>
            <w:shd w:fill="1B4F72" w:val="clear"/>
          </w:tcPr>
          <w:p>
            <w:r/>
            <w:r>
              <w:rPr>
                <w:rFonts w:ascii="Calibri" w:hAnsi="Calibri"/>
                <w:b/>
                <w:color w:val="FFFFFF"/>
                <w:sz w:val="20"/>
              </w:rPr>
              <w:t>Default</w:t>
            </w:r>
          </w:p>
        </w:tc>
        <w:tc>
          <w:tcPr>
            <w:tcW w:type="dxa" w:w="3888"/>
            <w:shd w:fill="1B4F72" w:val="clear"/>
          </w:tcPr>
          <w:p>
            <w:r/>
            <w:r>
              <w:rPr>
                <w:rFonts w:ascii="Calibri" w:hAnsi="Calibri"/>
                <w:b/>
                <w:color w:val="FFFFFF"/>
                <w:sz w:val="20"/>
              </w:rPr>
              <w:t>Description</w:t>
            </w:r>
          </w:p>
        </w:tc>
      </w:tr>
      <w:tr>
        <w:tc>
          <w:tcPr>
            <w:tcW w:type="dxa" w:w="1872"/>
            <w:shd w:fill="F8F9FA" w:val="clear"/>
          </w:tcPr>
          <w:p>
            <w:r/>
            <w:r>
              <w:rPr>
                <w:rFonts w:ascii="Calibri" w:hAnsi="Calibri"/>
                <w:sz w:val="20"/>
              </w:rPr>
              <w:t>degrees</w:t>
            </w:r>
          </w:p>
        </w:tc>
        <w:tc>
          <w:tcPr>
            <w:tcW w:type="dxa" w:w="1440"/>
            <w:shd w:fill="F8F9FA" w:val="clear"/>
          </w:tcPr>
          <w:p>
            <w:r/>
            <w:r>
              <w:rPr>
                <w:rFonts w:ascii="Calibri" w:hAnsi="Calibri"/>
                <w:sz w:val="20"/>
              </w:rPr>
              <w:t>float</w:t>
            </w:r>
          </w:p>
        </w:tc>
        <w:tc>
          <w:tcPr>
            <w:tcW w:type="dxa" w:w="1728"/>
            <w:shd w:fill="F8F9FA" w:val="clear"/>
          </w:tcPr>
          <w:p>
            <w:r/>
            <w:r>
              <w:rPr>
                <w:rFonts w:ascii="Calibri" w:hAnsi="Calibri"/>
                <w:sz w:val="20"/>
              </w:rPr>
              <w:t>(required)</w:t>
            </w:r>
          </w:p>
        </w:tc>
        <w:tc>
          <w:tcPr>
            <w:tcW w:type="dxa" w:w="3888"/>
            <w:shd w:fill="F8F9FA" w:val="clear"/>
          </w:tcPr>
          <w:p>
            <w:r/>
            <w:r>
              <w:rPr>
                <w:rFonts w:ascii="Calibri" w:hAnsi="Calibri"/>
                <w:sz w:val="20"/>
              </w:rPr>
              <w:t>Positive = clockwise, negative = counter-clockwise</w:t>
            </w:r>
          </w:p>
        </w:tc>
      </w:tr>
    </w:tbl>
    <w:p/>
    <w:p>
      <w:r>
        <w:br w:type="page"/>
      </w:r>
    </w:p>
    <w:p>
      <w:pPr>
        <w:pStyle w:val="Heading1"/>
      </w:pPr>
      <w:r>
        <w:t>9. Working with Multiple Drones</w:t>
      </w:r>
    </w:p>
    <w:p>
      <w:pPr>
        <w:pStyle w:val="Heading2"/>
      </w:pPr>
      <w:r>
        <w:t>9.1 Adding Multiple Drones</w:t>
      </w:r>
    </w:p>
    <w:p>
      <w:r>
        <w:t>DroneManager supports any number of drones, even of different types. Each drone is identified by a unique string ID.</w:t>
      </w:r>
    </w:p>
    <w:p>
      <w:pPr>
        <w:pStyle w:val="CodeBlock"/>
        <w:shd w:fill="F4F6F9" w:val="clear"/>
      </w:pPr>
      <w:r>
        <w:t>manager = DroneManager()</w:t>
      </w:r>
    </w:p>
    <w:p>
      <w:pPr>
        <w:pStyle w:val="CodeBlock"/>
        <w:shd w:fill="F4F6F9" w:val="clear"/>
      </w:pPr>
    </w:p>
    <w:p>
      <w:pPr>
        <w:pStyle w:val="CodeBlock"/>
        <w:shd w:fill="F4F6F9" w:val="clear"/>
      </w:pPr>
      <w:r>
        <w:t># Mix different drone platforms in the same manager</w:t>
      </w:r>
    </w:p>
    <w:p>
      <w:pPr>
        <w:pStyle w:val="CodeBlock"/>
        <w:shd w:fill="F4F6F9" w:val="clear"/>
      </w:pPr>
      <w:r>
        <w:t>manager.add_drone("edu_1", "codrone_edu", port="COM4")</w:t>
      </w:r>
    </w:p>
    <w:p>
      <w:pPr>
        <w:pStyle w:val="CodeBlock"/>
        <w:shd w:fill="F4F6F9" w:val="clear"/>
      </w:pPr>
      <w:r>
        <w:t>manager.add_drone("rider_1", "coding_rider")</w:t>
      </w:r>
    </w:p>
    <w:p>
      <w:pPr>
        <w:pStyle w:val="CodeBlock"/>
        <w:shd w:fill="F4F6F9" w:val="clear"/>
      </w:pPr>
      <w:r>
        <w:t>manager.add_drone("wiz_1", "wizwing", port="COM5")</w:t>
      </w:r>
    </w:p>
    <w:p>
      <w:pPr>
        <w:pStyle w:val="CodeBlock"/>
        <w:shd w:fill="F4F6F9" w:val="clear"/>
      </w:pPr>
    </w:p>
    <w:p>
      <w:pPr>
        <w:pStyle w:val="CodeBlock"/>
        <w:shd w:fill="F4F6F9" w:val="clear"/>
      </w:pPr>
      <w:r>
        <w:t>print(manager.drone_ids)</w:t>
      </w:r>
    </w:p>
    <w:p>
      <w:pPr>
        <w:pStyle w:val="CodeBlock"/>
        <w:shd w:fill="F4F6F9" w:val="clear"/>
      </w:pPr>
      <w:r>
        <w:t># ['edu_1', 'rider_1', 'wiz_1']</w:t>
      </w:r>
    </w:p>
    <w:p>
      <w:pPr>
        <w:pStyle w:val="Heading2"/>
      </w:pPr>
      <w:r>
        <w:t>9.2 Broadcasting Commands</w:t>
      </w:r>
    </w:p>
    <w:p>
      <w:r>
        <w:t>broadcast_command() sends the same command to every managed drone. It returns a dictionary mapping each drone ID to the result or exception.</w:t>
      </w:r>
    </w:p>
    <w:p>
      <w:pPr>
        <w:pStyle w:val="CodeBlock"/>
        <w:shd w:fill="F4F6F9" w:val="clear"/>
      </w:pPr>
      <w:r>
        <w:t># Connect all drones at once</w:t>
      </w:r>
    </w:p>
    <w:p>
      <w:pPr>
        <w:pStyle w:val="CodeBlock"/>
        <w:shd w:fill="F4F6F9" w:val="clear"/>
      </w:pPr>
      <w:r>
        <w:t>manager.broadcast_command(DroneCommand.connect())</w:t>
      </w:r>
    </w:p>
    <w:p>
      <w:pPr>
        <w:pStyle w:val="CodeBlock"/>
        <w:shd w:fill="F4F6F9" w:val="clear"/>
      </w:pPr>
    </w:p>
    <w:p>
      <w:pPr>
        <w:pStyle w:val="CodeBlock"/>
        <w:shd w:fill="F4F6F9" w:val="clear"/>
      </w:pPr>
      <w:r>
        <w:t># Takeoff all drones simultaneously</w:t>
      </w:r>
    </w:p>
    <w:p>
      <w:pPr>
        <w:pStyle w:val="CodeBlock"/>
        <w:shd w:fill="F4F6F9" w:val="clear"/>
      </w:pPr>
      <w:r>
        <w:t>manager.broadcast_command(DroneCommand.takeoff())</w:t>
      </w:r>
    </w:p>
    <w:p>
      <w:pPr>
        <w:pStyle w:val="CodeBlock"/>
        <w:shd w:fill="F4F6F9" w:val="clear"/>
      </w:pPr>
    </w:p>
    <w:p>
      <w:pPr>
        <w:pStyle w:val="CodeBlock"/>
        <w:shd w:fill="F4F6F9" w:val="clear"/>
      </w:pPr>
      <w:r>
        <w:t># Land all drones</w:t>
      </w:r>
    </w:p>
    <w:p>
      <w:pPr>
        <w:pStyle w:val="CodeBlock"/>
        <w:shd w:fill="F4F6F9" w:val="clear"/>
      </w:pPr>
      <w:r>
        <w:t>manager.broadcast_command(DroneCommand.land())</w:t>
      </w:r>
    </w:p>
    <w:p>
      <w:pPr>
        <w:pStyle w:val="CodeBlock"/>
        <w:shd w:fill="F4F6F9" w:val="clear"/>
      </w:pPr>
    </w:p>
    <w:p>
      <w:pPr>
        <w:pStyle w:val="CodeBlock"/>
        <w:shd w:fill="F4F6F9" w:val="clear"/>
      </w:pPr>
      <w:r>
        <w:t># Check results</w:t>
      </w:r>
    </w:p>
    <w:p>
      <w:pPr>
        <w:pStyle w:val="CodeBlock"/>
        <w:shd w:fill="F4F6F9" w:val="clear"/>
      </w:pPr>
      <w:r>
        <w:t>results = manager.broadcast_command(DroneCommand.get_battery())</w:t>
      </w:r>
    </w:p>
    <w:p>
      <w:pPr>
        <w:pStyle w:val="CodeBlock"/>
        <w:shd w:fill="F4F6F9" w:val="clear"/>
      </w:pPr>
      <w:r>
        <w:t>for drone_id, level in results.items():</w:t>
      </w:r>
    </w:p>
    <w:p>
      <w:pPr>
        <w:pStyle w:val="CodeBlock"/>
        <w:shd w:fill="F4F6F9" w:val="clear"/>
      </w:pPr>
      <w:r>
        <w:t xml:space="preserve">    print(f"{drone_id}: {level}%")</w:t>
      </w:r>
    </w:p>
    <w:p>
      <w:pPr>
        <w:pStyle w:val="Heading2"/>
      </w:pPr>
      <w:r>
        <w:t>9.3 Command Sequences</w:t>
      </w:r>
    </w:p>
    <w:p>
      <w:r>
        <w:t>send_sequence() executes a list of commands on a single drone in order.</w:t>
      </w:r>
    </w:p>
    <w:p>
      <w:pPr>
        <w:pStyle w:val="CodeBlock"/>
        <w:shd w:fill="F4F6F9" w:val="clear"/>
      </w:pPr>
      <w:r>
        <w:t>flight_plan = [</w:t>
      </w:r>
    </w:p>
    <w:p>
      <w:pPr>
        <w:pStyle w:val="CodeBlock"/>
        <w:shd w:fill="F4F6F9" w:val="clear"/>
      </w:pPr>
      <w:r>
        <w:t xml:space="preserve">    DroneCommand.move(Direction.FORWARD, distance=2.0, speed=50),</w:t>
      </w:r>
    </w:p>
    <w:p>
      <w:pPr>
        <w:pStyle w:val="CodeBlock"/>
        <w:shd w:fill="F4F6F9" w:val="clear"/>
      </w:pPr>
      <w:r>
        <w:t xml:space="preserve">    DroneCommand.turn(degrees=-45),</w:t>
      </w:r>
    </w:p>
    <w:p>
      <w:pPr>
        <w:pStyle w:val="CodeBlock"/>
        <w:shd w:fill="F4F6F9" w:val="clear"/>
      </w:pPr>
      <w:r>
        <w:t xml:space="preserve">    DroneCommand.hover(duration=1.0),</w:t>
      </w:r>
    </w:p>
    <w:p>
      <w:pPr>
        <w:pStyle w:val="CodeBlock"/>
        <w:shd w:fill="F4F6F9" w:val="clear"/>
      </w:pPr>
      <w:r>
        <w:t xml:space="preserve">    DroneCommand.move(Direction.LEFT, distance=1.0, speed=40),</w:t>
      </w:r>
    </w:p>
    <w:p>
      <w:pPr>
        <w:pStyle w:val="CodeBlock"/>
        <w:shd w:fill="F4F6F9" w:val="clear"/>
      </w:pPr>
      <w:r>
        <w:t>]</w:t>
      </w:r>
    </w:p>
    <w:p>
      <w:pPr>
        <w:pStyle w:val="CodeBlock"/>
        <w:shd w:fill="F4F6F9" w:val="clear"/>
      </w:pPr>
      <w:r>
        <w:t>manager.send_sequence("edu_1", flight_plan)</w:t>
      </w:r>
    </w:p>
    <w:p>
      <w:pPr>
        <w:pStyle w:val="Heading2"/>
      </w:pPr>
      <w:r>
        <w:t>9.4 Status Monitoring</w:t>
      </w:r>
    </w:p>
    <w:p>
      <w:pPr>
        <w:pStyle w:val="CodeBlock"/>
        <w:shd w:fill="F4F6F9" w:val="clear"/>
      </w:pPr>
      <w:r>
        <w:t># Get status of all drones</w:t>
      </w:r>
    </w:p>
    <w:p>
      <w:pPr>
        <w:pStyle w:val="CodeBlock"/>
        <w:shd w:fill="F4F6F9" w:val="clear"/>
      </w:pPr>
      <w:r>
        <w:t>print(manager.status_report())</w:t>
      </w:r>
    </w:p>
    <w:p>
      <w:pPr>
        <w:pStyle w:val="CodeBlock"/>
        <w:shd w:fill="F4F6F9" w:val="clear"/>
      </w:pPr>
      <w:r>
        <w:t># {'edu_1': 'FLYING', 'rider_1': 'CONNECTED', 'wiz_1': 'FLYING'}</w:t>
      </w:r>
    </w:p>
    <w:p>
      <w:r>
        <w:br w:type="page"/>
      </w:r>
    </w:p>
    <w:p>
      <w:pPr>
        <w:pStyle w:val="Heading1"/>
      </w:pPr>
      <w:r>
        <w:t>10. Adding a New Drone Platform</w:t>
      </w:r>
    </w:p>
    <w:p>
      <w:r>
        <w:t>The framework is designed so that adding a new drone requires exactly one new file and zero modifications to existing code. This section walks through the process using a hypothetical DJI Tello as an example.</w:t>
      </w:r>
    </w:p>
    <w:p>
      <w:pPr>
        <w:pStyle w:val="Heading2"/>
      </w:pPr>
      <w:r>
        <w:t>Step 1: Create a New Adapter File</w:t>
      </w:r>
    </w:p>
    <w:p>
      <w:r>
        <w:t>Create a new Python file in the adapters/ directory (or anywhere in your project). Subclass DroneAdapter and implement all 10 abstract methods.</w:t>
      </w:r>
    </w:p>
    <w:p>
      <w:pPr>
        <w:pStyle w:val="CodeBlock"/>
        <w:shd w:fill="F4F6F9" w:val="clear"/>
      </w:pPr>
      <w:r>
        <w:t># File: unified_drone/adapters/tello.py</w:t>
      </w:r>
    </w:p>
    <w:p>
      <w:pPr>
        <w:pStyle w:val="CodeBlock"/>
        <w:shd w:fill="F4F6F9" w:val="clear"/>
      </w:pPr>
    </w:p>
    <w:p>
      <w:pPr>
        <w:pStyle w:val="CodeBlock"/>
        <w:shd w:fill="F4F6F9" w:val="clear"/>
      </w:pPr>
      <w:r>
        <w:t>from unified_drone import DroneAdapter, register_drone</w:t>
      </w:r>
    </w:p>
    <w:p>
      <w:pPr>
        <w:pStyle w:val="CodeBlock"/>
        <w:shd w:fill="F4F6F9" w:val="clear"/>
      </w:pPr>
      <w:r>
        <w:t>from unified_drone.core.enums import Direction, DroneStatus</w:t>
      </w:r>
    </w:p>
    <w:p>
      <w:pPr>
        <w:pStyle w:val="CodeBlock"/>
        <w:shd w:fill="F4F6F9" w:val="clear"/>
      </w:pPr>
      <w:r>
        <w:t>from unified_drone.core.models import LEDColor</w:t>
      </w:r>
    </w:p>
    <w:p>
      <w:pPr>
        <w:pStyle w:val="CodeBlock"/>
        <w:shd w:fill="F4F6F9" w:val="clear"/>
      </w:pPr>
      <w:r>
        <w:t>from unified_drone.core.exceptions import DroneConnectionError</w:t>
      </w:r>
    </w:p>
    <w:p>
      <w:pPr>
        <w:pStyle w:val="CodeBlock"/>
        <w:shd w:fill="F4F6F9" w:val="clear"/>
      </w:pPr>
    </w:p>
    <w:p>
      <w:pPr>
        <w:pStyle w:val="CodeBlock"/>
        <w:shd w:fill="F4F6F9" w:val="clear"/>
      </w:pPr>
    </w:p>
    <w:p>
      <w:pPr>
        <w:pStyle w:val="CodeBlock"/>
        <w:shd w:fill="F4F6F9" w:val="clear"/>
      </w:pPr>
      <w:r>
        <w:t>@register_drone("tello")</w:t>
      </w:r>
    </w:p>
    <w:p>
      <w:pPr>
        <w:pStyle w:val="CodeBlock"/>
        <w:shd w:fill="F4F6F9" w:val="clear"/>
      </w:pPr>
      <w:r>
        <w:t>class TelloAdapter(DroneAdapter):</w:t>
      </w:r>
    </w:p>
    <w:p>
      <w:pPr>
        <w:pStyle w:val="CodeBlock"/>
        <w:shd w:fill="F4F6F9" w:val="clear"/>
      </w:pPr>
    </w:p>
    <w:p>
      <w:pPr>
        <w:pStyle w:val="CodeBlock"/>
        <w:shd w:fill="F4F6F9" w:val="clear"/>
      </w:pPr>
      <w:r>
        <w:t xml:space="preserve">    def __init__(self, name: str = "tello") -&gt; None:</w:t>
      </w:r>
    </w:p>
    <w:p>
      <w:pPr>
        <w:pStyle w:val="CodeBlock"/>
        <w:shd w:fill="F4F6F9" w:val="clear"/>
      </w:pPr>
      <w:r>
        <w:t xml:space="preserve">        super().__init__(name=name)</w:t>
      </w:r>
    </w:p>
    <w:p>
      <w:pPr>
        <w:pStyle w:val="CodeBlock"/>
        <w:shd w:fill="F4F6F9" w:val="clear"/>
      </w:pPr>
      <w:r>
        <w:t xml:space="preserve">        self._tello = None</w:t>
      </w:r>
    </w:p>
    <w:p>
      <w:pPr>
        <w:pStyle w:val="CodeBlock"/>
        <w:shd w:fill="F4F6F9" w:val="clear"/>
      </w:pPr>
    </w:p>
    <w:p>
      <w:pPr>
        <w:pStyle w:val="CodeBlock"/>
        <w:shd w:fill="F4F6F9" w:val="clear"/>
      </w:pPr>
      <w:r>
        <w:t xml:space="preserve">    def connect(self, **kwargs) -&gt; None:</w:t>
      </w:r>
    </w:p>
    <w:p>
      <w:pPr>
        <w:pStyle w:val="CodeBlock"/>
        <w:shd w:fill="F4F6F9" w:val="clear"/>
      </w:pPr>
      <w:r>
        <w:t xml:space="preserve">        from djitellopy import Tello</w:t>
      </w:r>
    </w:p>
    <w:p>
      <w:pPr>
        <w:pStyle w:val="CodeBlock"/>
        <w:shd w:fill="F4F6F9" w:val="clear"/>
      </w:pPr>
      <w:r>
        <w:t xml:space="preserve">        self._tello = Tello()</w:t>
      </w:r>
    </w:p>
    <w:p>
      <w:pPr>
        <w:pStyle w:val="CodeBlock"/>
        <w:shd w:fill="F4F6F9" w:val="clear"/>
      </w:pPr>
      <w:r>
        <w:t xml:space="preserve">        self._tello.connect()</w:t>
      </w:r>
    </w:p>
    <w:p>
      <w:pPr>
        <w:pStyle w:val="CodeBlock"/>
        <w:shd w:fill="F4F6F9" w:val="clear"/>
      </w:pPr>
      <w:r>
        <w:t xml:space="preserve">        self._status = DroneStatus.CONNECTED</w:t>
      </w:r>
    </w:p>
    <w:p>
      <w:pPr>
        <w:pStyle w:val="CodeBlock"/>
        <w:shd w:fill="F4F6F9" w:val="clear"/>
      </w:pPr>
    </w:p>
    <w:p>
      <w:pPr>
        <w:pStyle w:val="CodeBlock"/>
        <w:shd w:fill="F4F6F9" w:val="clear"/>
      </w:pPr>
      <w:r>
        <w:t xml:space="preserve">    def disconnect(self) -&gt; None:</w:t>
      </w:r>
    </w:p>
    <w:p>
      <w:pPr>
        <w:pStyle w:val="CodeBlock"/>
        <w:shd w:fill="F4F6F9" w:val="clear"/>
      </w:pPr>
      <w:r>
        <w:t xml:space="preserve">        if self._tello:</w:t>
      </w:r>
    </w:p>
    <w:p>
      <w:pPr>
        <w:pStyle w:val="CodeBlock"/>
        <w:shd w:fill="F4F6F9" w:val="clear"/>
      </w:pPr>
      <w:r>
        <w:t xml:space="preserve">            self._tello.end()</w:t>
      </w:r>
    </w:p>
    <w:p>
      <w:pPr>
        <w:pStyle w:val="CodeBlock"/>
        <w:shd w:fill="F4F6F9" w:val="clear"/>
      </w:pPr>
      <w:r>
        <w:t xml:space="preserve">        self._status = DroneStatus.DISCONNECTED</w:t>
      </w:r>
    </w:p>
    <w:p>
      <w:pPr>
        <w:pStyle w:val="CodeBlock"/>
        <w:shd w:fill="F4F6F9" w:val="clear"/>
      </w:pPr>
    </w:p>
    <w:p>
      <w:pPr>
        <w:pStyle w:val="CodeBlock"/>
        <w:shd w:fill="F4F6F9" w:val="clear"/>
      </w:pPr>
      <w:r>
        <w:t xml:space="preserve">    def takeoff(self) -&gt; None:</w:t>
      </w:r>
    </w:p>
    <w:p>
      <w:pPr>
        <w:pStyle w:val="CodeBlock"/>
        <w:shd w:fill="F4F6F9" w:val="clear"/>
      </w:pPr>
      <w:r>
        <w:t xml:space="preserve">        self._tello.takeoff()</w:t>
      </w:r>
    </w:p>
    <w:p>
      <w:pPr>
        <w:pStyle w:val="CodeBlock"/>
        <w:shd w:fill="F4F6F9" w:val="clear"/>
      </w:pPr>
      <w:r>
        <w:t xml:space="preserve">        self._status = DroneStatus.FLYING</w:t>
      </w:r>
    </w:p>
    <w:p>
      <w:pPr>
        <w:pStyle w:val="CodeBlock"/>
        <w:shd w:fill="F4F6F9" w:val="clear"/>
      </w:pPr>
    </w:p>
    <w:p>
      <w:pPr>
        <w:pStyle w:val="CodeBlock"/>
        <w:shd w:fill="F4F6F9" w:val="clear"/>
      </w:pPr>
      <w:r>
        <w:t xml:space="preserve">    def land(self) -&gt; None:</w:t>
      </w:r>
    </w:p>
    <w:p>
      <w:pPr>
        <w:pStyle w:val="CodeBlock"/>
        <w:shd w:fill="F4F6F9" w:val="clear"/>
      </w:pPr>
      <w:r>
        <w:t xml:space="preserve">        self._tello.land()</w:t>
      </w:r>
    </w:p>
    <w:p>
      <w:pPr>
        <w:pStyle w:val="CodeBlock"/>
        <w:shd w:fill="F4F6F9" w:val="clear"/>
      </w:pPr>
      <w:r>
        <w:t xml:space="preserve">        self._status = DroneStatus.CONNECTED</w:t>
      </w:r>
    </w:p>
    <w:p>
      <w:pPr>
        <w:pStyle w:val="CodeBlock"/>
        <w:shd w:fill="F4F6F9" w:val="clear"/>
      </w:pPr>
    </w:p>
    <w:p>
      <w:pPr>
        <w:pStyle w:val="CodeBlock"/>
        <w:shd w:fill="F4F6F9" w:val="clear"/>
      </w:pPr>
      <w:r>
        <w:t xml:space="preserve">    def emergency_stop(self) -&gt; None:</w:t>
      </w:r>
    </w:p>
    <w:p>
      <w:pPr>
        <w:pStyle w:val="CodeBlock"/>
        <w:shd w:fill="F4F6F9" w:val="clear"/>
      </w:pPr>
      <w:r>
        <w:t xml:space="preserve">        self._tello.emergency()</w:t>
      </w:r>
    </w:p>
    <w:p>
      <w:pPr>
        <w:pStyle w:val="CodeBlock"/>
        <w:shd w:fill="F4F6F9" w:val="clear"/>
      </w:pPr>
      <w:r>
        <w:t xml:space="preserve">        self._status = DroneStatus.CONNECTED</w:t>
      </w:r>
    </w:p>
    <w:p>
      <w:pPr>
        <w:pStyle w:val="CodeBlock"/>
        <w:shd w:fill="F4F6F9" w:val="clear"/>
      </w:pPr>
    </w:p>
    <w:p>
      <w:pPr>
        <w:pStyle w:val="CodeBlock"/>
        <w:shd w:fill="F4F6F9" w:val="clear"/>
      </w:pPr>
      <w:r>
        <w:t xml:space="preserve">    def move(self, direction, distance=1.0, speed=50.0):</w:t>
      </w:r>
    </w:p>
    <w:p>
      <w:pPr>
        <w:pStyle w:val="CodeBlock"/>
        <w:shd w:fill="F4F6F9" w:val="clear"/>
      </w:pPr>
      <w:r>
        <w:t xml:space="preserve">        dist_cm = int(distance * 100)</w:t>
      </w:r>
    </w:p>
    <w:p>
      <w:pPr>
        <w:pStyle w:val="CodeBlock"/>
        <w:shd w:fill="F4F6F9" w:val="clear"/>
      </w:pPr>
      <w:r>
        <w:t xml:space="preserve">        mapping = {</w:t>
      </w:r>
    </w:p>
    <w:p>
      <w:pPr>
        <w:pStyle w:val="CodeBlock"/>
        <w:shd w:fill="F4F6F9" w:val="clear"/>
      </w:pPr>
      <w:r>
        <w:t xml:space="preserve">            Direction.FORWARD:  self._tello.move_forward,</w:t>
      </w:r>
    </w:p>
    <w:p>
      <w:pPr>
        <w:pStyle w:val="CodeBlock"/>
        <w:shd w:fill="F4F6F9" w:val="clear"/>
      </w:pPr>
      <w:r>
        <w:t xml:space="preserve">            Direction.BACKWARD: self._tello.move_back,</w:t>
      </w:r>
    </w:p>
    <w:p>
      <w:pPr>
        <w:pStyle w:val="CodeBlock"/>
        <w:shd w:fill="F4F6F9" w:val="clear"/>
      </w:pPr>
      <w:r>
        <w:t xml:space="preserve">            Direction.LEFT:     self._tello.move_left,</w:t>
      </w:r>
    </w:p>
    <w:p>
      <w:pPr>
        <w:pStyle w:val="CodeBlock"/>
        <w:shd w:fill="F4F6F9" w:val="clear"/>
      </w:pPr>
      <w:r>
        <w:t xml:space="preserve">            Direction.RIGHT:    self._tello.move_right,</w:t>
      </w:r>
    </w:p>
    <w:p>
      <w:pPr>
        <w:pStyle w:val="CodeBlock"/>
        <w:shd w:fill="F4F6F9" w:val="clear"/>
      </w:pPr>
      <w:r>
        <w:t xml:space="preserve">            Direction.UP:       self._tello.move_up,</w:t>
      </w:r>
    </w:p>
    <w:p>
      <w:pPr>
        <w:pStyle w:val="CodeBlock"/>
        <w:shd w:fill="F4F6F9" w:val="clear"/>
      </w:pPr>
      <w:r>
        <w:t xml:space="preserve">            Direction.DOWN:     self._tello.move_down,</w:t>
      </w:r>
    </w:p>
    <w:p>
      <w:pPr>
        <w:pStyle w:val="CodeBlock"/>
        <w:shd w:fill="F4F6F9" w:val="clear"/>
      </w:pPr>
      <w:r>
        <w:t xml:space="preserve">        }</w:t>
      </w:r>
    </w:p>
    <w:p>
      <w:pPr>
        <w:pStyle w:val="CodeBlock"/>
        <w:shd w:fill="F4F6F9" w:val="clear"/>
      </w:pPr>
      <w:r>
        <w:t xml:space="preserve">        fn = mapping.get(direction)</w:t>
      </w:r>
    </w:p>
    <w:p>
      <w:pPr>
        <w:pStyle w:val="CodeBlock"/>
        <w:shd w:fill="F4F6F9" w:val="clear"/>
      </w:pPr>
      <w:r>
        <w:t xml:space="preserve">        if fn:</w:t>
      </w:r>
    </w:p>
    <w:p>
      <w:pPr>
        <w:pStyle w:val="CodeBlock"/>
        <w:shd w:fill="F4F6F9" w:val="clear"/>
      </w:pPr>
      <w:r>
        <w:t xml:space="preserve">            fn(dist_cm)</w:t>
      </w:r>
    </w:p>
    <w:p>
      <w:pPr>
        <w:pStyle w:val="CodeBlock"/>
        <w:shd w:fill="F4F6F9" w:val="clear"/>
      </w:pPr>
    </w:p>
    <w:p>
      <w:pPr>
        <w:pStyle w:val="CodeBlock"/>
        <w:shd w:fill="F4F6F9" w:val="clear"/>
      </w:pPr>
      <w:r>
        <w:t xml:space="preserve">    def turn(self, degrees):</w:t>
      </w:r>
    </w:p>
    <w:p>
      <w:pPr>
        <w:pStyle w:val="CodeBlock"/>
        <w:shd w:fill="F4F6F9" w:val="clear"/>
      </w:pPr>
      <w:r>
        <w:t xml:space="preserve">        if degrees &gt;= 0:</w:t>
      </w:r>
    </w:p>
    <w:p>
      <w:pPr>
        <w:pStyle w:val="CodeBlock"/>
        <w:shd w:fill="F4F6F9" w:val="clear"/>
      </w:pPr>
      <w:r>
        <w:t xml:space="preserve">            self._tello.rotate_clockwise(int(degrees))</w:t>
      </w:r>
    </w:p>
    <w:p>
      <w:pPr>
        <w:pStyle w:val="CodeBlock"/>
        <w:shd w:fill="F4F6F9" w:val="clear"/>
      </w:pPr>
      <w:r>
        <w:t xml:space="preserve">        else:</w:t>
      </w:r>
    </w:p>
    <w:p>
      <w:pPr>
        <w:pStyle w:val="CodeBlock"/>
        <w:shd w:fill="F4F6F9" w:val="clear"/>
      </w:pPr>
      <w:r>
        <w:t xml:space="preserve">            self._tello.rotate_counter_clockwise(int(abs(degrees)))</w:t>
      </w:r>
    </w:p>
    <w:p>
      <w:pPr>
        <w:pStyle w:val="CodeBlock"/>
        <w:shd w:fill="F4F6F9" w:val="clear"/>
      </w:pPr>
    </w:p>
    <w:p>
      <w:pPr>
        <w:pStyle w:val="CodeBlock"/>
        <w:shd w:fill="F4F6F9" w:val="clear"/>
      </w:pPr>
      <w:r>
        <w:t xml:space="preserve">    def hover(self, duration=1.0):</w:t>
      </w:r>
    </w:p>
    <w:p>
      <w:pPr>
        <w:pStyle w:val="CodeBlock"/>
        <w:shd w:fill="F4F6F9" w:val="clear"/>
      </w:pPr>
      <w:r>
        <w:t xml:space="preserve">        import time</w:t>
      </w:r>
    </w:p>
    <w:p>
      <w:pPr>
        <w:pStyle w:val="CodeBlock"/>
        <w:shd w:fill="F4F6F9" w:val="clear"/>
      </w:pPr>
      <w:r>
        <w:t xml:space="preserve">        time.sleep(duration)</w:t>
      </w:r>
    </w:p>
    <w:p>
      <w:pPr>
        <w:pStyle w:val="CodeBlock"/>
        <w:shd w:fill="F4F6F9" w:val="clear"/>
      </w:pPr>
    </w:p>
    <w:p>
      <w:pPr>
        <w:pStyle w:val="CodeBlock"/>
        <w:shd w:fill="F4F6F9" w:val="clear"/>
      </w:pPr>
      <w:r>
        <w:t xml:space="preserve">    def set_led(self, color):</w:t>
      </w:r>
    </w:p>
    <w:p>
      <w:pPr>
        <w:pStyle w:val="CodeBlock"/>
        <w:shd w:fill="F4F6F9" w:val="clear"/>
      </w:pPr>
      <w:r>
        <w:t xml:space="preserve">        pass  # Tello LED not supported via djitellopy</w:t>
      </w:r>
    </w:p>
    <w:p>
      <w:pPr>
        <w:pStyle w:val="CodeBlock"/>
        <w:shd w:fill="F4F6F9" w:val="clear"/>
      </w:pPr>
    </w:p>
    <w:p>
      <w:pPr>
        <w:pStyle w:val="CodeBlock"/>
        <w:shd w:fill="F4F6F9" w:val="clear"/>
      </w:pPr>
      <w:r>
        <w:t xml:space="preserve">    def get_battery(self):</w:t>
      </w:r>
    </w:p>
    <w:p>
      <w:pPr>
        <w:pStyle w:val="CodeBlock"/>
        <w:shd w:fill="F4F6F9" w:val="clear"/>
      </w:pPr>
      <w:r>
        <w:t xml:space="preserve">        return self._tello.get_battery()</w:t>
      </w:r>
    </w:p>
    <w:p>
      <w:pPr>
        <w:pStyle w:val="Heading2"/>
      </w:pPr>
      <w:r>
        <w:t>Step 2: Import the Module</w:t>
      </w:r>
    </w:p>
    <w:p>
      <w:r>
        <w:t>Import the adapter module so the @register_drone decorator runs. You can either add it to adapters/__init__.py for automatic registration, or import it directly in your script.</w:t>
      </w:r>
    </w:p>
    <w:p>
      <w:pPr>
        <w:pStyle w:val="CodeBlock"/>
        <w:shd w:fill="F4F6F9" w:val="clear"/>
      </w:pPr>
      <w:r>
        <w:t># Option A: Add to adapters/__init__.py for auto-registration</w:t>
      </w:r>
    </w:p>
    <w:p>
      <w:pPr>
        <w:pStyle w:val="CodeBlock"/>
        <w:shd w:fill="F4F6F9" w:val="clear"/>
      </w:pPr>
      <w:r>
        <w:t>from . import tello  # add this line</w:t>
      </w:r>
    </w:p>
    <w:p>
      <w:pPr>
        <w:pStyle w:val="CodeBlock"/>
        <w:shd w:fill="F4F6F9" w:val="clear"/>
      </w:pPr>
    </w:p>
    <w:p>
      <w:pPr>
        <w:pStyle w:val="CodeBlock"/>
        <w:shd w:fill="F4F6F9" w:val="clear"/>
      </w:pPr>
      <w:r>
        <w:t># Option B: Import directly in your script</w:t>
      </w:r>
    </w:p>
    <w:p>
      <w:pPr>
        <w:pStyle w:val="CodeBlock"/>
        <w:shd w:fill="F4F6F9" w:val="clear"/>
      </w:pPr>
      <w:r>
        <w:t>import unified_drone.adapters.tello  # triggers registration</w:t>
      </w:r>
    </w:p>
    <w:p>
      <w:pPr>
        <w:pStyle w:val="Heading2"/>
      </w:pPr>
      <w:r>
        <w:t>Step 3: Use It</w:t>
      </w:r>
    </w:p>
    <w:p>
      <w:pPr>
        <w:pStyle w:val="CodeBlock"/>
        <w:shd w:fill="F4F6F9" w:val="clear"/>
      </w:pPr>
      <w:r>
        <w:t># The "tello" key is now available</w:t>
      </w:r>
    </w:p>
    <w:p>
      <w:pPr>
        <w:pStyle w:val="CodeBlock"/>
        <w:shd w:fill="F4F6F9" w:val="clear"/>
      </w:pPr>
      <w:r>
        <w:t>print(DroneRegistry.available())</w:t>
      </w:r>
    </w:p>
    <w:p>
      <w:pPr>
        <w:pStyle w:val="CodeBlock"/>
        <w:shd w:fill="F4F6F9" w:val="clear"/>
      </w:pPr>
      <w:r>
        <w:t># ['codrone_edu', 'coding_rider', 'wizwing', 'tello']</w:t>
      </w:r>
    </w:p>
    <w:p>
      <w:pPr>
        <w:pStyle w:val="CodeBlock"/>
        <w:shd w:fill="F4F6F9" w:val="clear"/>
      </w:pPr>
    </w:p>
    <w:p>
      <w:pPr>
        <w:pStyle w:val="CodeBlock"/>
        <w:shd w:fill="F4F6F9" w:val="clear"/>
      </w:pPr>
      <w:r>
        <w:t>manager = DroneManager()</w:t>
      </w:r>
    </w:p>
    <w:p>
      <w:pPr>
        <w:pStyle w:val="CodeBlock"/>
        <w:shd w:fill="F4F6F9" w:val="clear"/>
      </w:pPr>
      <w:r>
        <w:t>manager.add_drone("my_tello", "tello")</w:t>
      </w:r>
    </w:p>
    <w:p>
      <w:pPr>
        <w:pStyle w:val="CodeBlock"/>
        <w:shd w:fill="F4F6F9" w:val="clear"/>
      </w:pPr>
      <w:r>
        <w:t>manager.send_command("my_tello", DroneCommand.connect())</w:t>
      </w:r>
    </w:p>
    <w:p>
      <w:pPr>
        <w:pStyle w:val="CodeBlock"/>
        <w:shd w:fill="F4F6F9" w:val="clear"/>
      </w:pPr>
      <w:r>
        <w:t>manager.send_command("my_tello", DroneCommand.takeoff())</w:t>
      </w:r>
    </w:p>
    <w:p>
      <w:pPr>
        <w:pStyle w:val="CodeBlock"/>
        <w:shd w:fill="F4F6F9" w:val="clear"/>
      </w:pPr>
      <w:r>
        <w:t># ... all unified commands work transparently</w:t>
      </w:r>
    </w:p>
    <w:p>
      <w:pPr>
        <w:ind w:left="432"/>
      </w:pPr>
      <w:r>
        <w:rPr>
          <w:rFonts w:ascii="Calibri" w:hAnsi="Calibri"/>
          <w:b/>
          <w:color w:val="2E86C1"/>
          <w:sz w:val="20"/>
        </w:rPr>
        <w:t xml:space="preserve">Note: </w:t>
      </w:r>
      <w:r>
        <w:rPr>
          <w:sz w:val="20"/>
        </w:rPr>
        <w:t>Zero existing files were modified. The new adapter registered itself through the decorator, and the manager discovered it through the registry. This is the Open/Closed Principle in practice.</w:t>
      </w:r>
    </w:p>
    <w:p>
      <w:r>
        <w:br w:type="page"/>
      </w:r>
    </w:p>
    <w:p>
      <w:pPr>
        <w:pStyle w:val="Heading1"/>
      </w:pPr>
      <w:r>
        <w:t>11. Error Handling</w:t>
      </w:r>
    </w:p>
    <w:p>
      <w:r>
        <w:t>The framework uses a structured exception hierarchy rooted at DroneError. All drone-related exceptions can be caught with a single except DroneError clause, or handled specifically by type.</w:t>
      </w:r>
    </w:p>
    <w:p>
      <w:pPr>
        <w:pStyle w:val="Heading2"/>
      </w:pPr>
      <w:r>
        <w:t>11.1 Exception Hierarchy</w:t>
      </w:r>
    </w:p>
    <w:p>
      <w:pPr>
        <w:pStyle w:val="CodeBlock"/>
        <w:shd w:fill="F4F6F9" w:val="clear"/>
      </w:pPr>
      <w:r>
        <w:t>DroneError (base)</w:t>
      </w:r>
    </w:p>
    <w:p>
      <w:pPr>
        <w:pStyle w:val="CodeBlock"/>
        <w:shd w:fill="F4F6F9" w:val="clear"/>
      </w:pPr>
      <w:r>
        <w:t xml:space="preserve">    DroneConnectionError    # connection/disconnection failures</w:t>
      </w:r>
    </w:p>
    <w:p>
      <w:pPr>
        <w:pStyle w:val="CodeBlock"/>
        <w:shd w:fill="F4F6F9" w:val="clear"/>
      </w:pPr>
      <w:r>
        <w:t xml:space="preserve">    DroneCommandError       # command execution failures</w:t>
      </w:r>
    </w:p>
    <w:p>
      <w:pPr>
        <w:pStyle w:val="CodeBlock"/>
        <w:shd w:fill="F4F6F9" w:val="clear"/>
      </w:pPr>
      <w:r>
        <w:t xml:space="preserve">    DroneTimeoutError       # timeout during operations</w:t>
      </w:r>
    </w:p>
    <w:p>
      <w:pPr>
        <w:pStyle w:val="CodeBlock"/>
        <w:shd w:fill="F4F6F9" w:val="clear"/>
      </w:pPr>
      <w:r>
        <w:t xml:space="preserve">    AdapterNotFoundError    # unregistered adapter key</w:t>
      </w:r>
    </w:p>
    <w:p>
      <w:pPr>
        <w:pStyle w:val="Heading2"/>
      </w:pPr>
      <w:r>
        <w:t>11.2 Handling Errors</w:t>
      </w:r>
    </w:p>
    <w:p>
      <w:pPr>
        <w:pStyle w:val="CodeBlock"/>
        <w:shd w:fill="F4F6F9" w:val="clear"/>
      </w:pPr>
      <w:r>
        <w:t>from unified_drone import (</w:t>
      </w:r>
    </w:p>
    <w:p>
      <w:pPr>
        <w:pStyle w:val="CodeBlock"/>
        <w:shd w:fill="F4F6F9" w:val="clear"/>
      </w:pPr>
      <w:r>
        <w:t xml:space="preserve">    DroneError, DroneConnectionError,</w:t>
      </w:r>
    </w:p>
    <w:p>
      <w:pPr>
        <w:pStyle w:val="CodeBlock"/>
        <w:shd w:fill="F4F6F9" w:val="clear"/>
      </w:pPr>
      <w:r>
        <w:t xml:space="preserve">    DroneCommandError, AdapterNotFoundError</w:t>
      </w:r>
    </w:p>
    <w:p>
      <w:pPr>
        <w:pStyle w:val="CodeBlock"/>
        <w:shd w:fill="F4F6F9" w:val="clear"/>
      </w:pPr>
      <w:r>
        <w:t>)</w:t>
      </w:r>
    </w:p>
    <w:p>
      <w:pPr>
        <w:pStyle w:val="CodeBlock"/>
        <w:shd w:fill="F4F6F9" w:val="clear"/>
      </w:pPr>
    </w:p>
    <w:p>
      <w:pPr>
        <w:pStyle w:val="CodeBlock"/>
        <w:shd w:fill="F4F6F9" w:val="clear"/>
      </w:pPr>
      <w:r>
        <w:t>try:</w:t>
      </w:r>
    </w:p>
    <w:p>
      <w:pPr>
        <w:pStyle w:val="CodeBlock"/>
        <w:shd w:fill="F4F6F9" w:val="clear"/>
      </w:pPr>
      <w:r>
        <w:t xml:space="preserve">    manager.add_drone("drone_1", "unknown_platform")</w:t>
      </w:r>
    </w:p>
    <w:p>
      <w:pPr>
        <w:pStyle w:val="CodeBlock"/>
        <w:shd w:fill="F4F6F9" w:val="clear"/>
      </w:pPr>
      <w:r>
        <w:t>except AdapterNotFoundError as e:</w:t>
      </w:r>
    </w:p>
    <w:p>
      <w:pPr>
        <w:pStyle w:val="CodeBlock"/>
        <w:shd w:fill="F4F6F9" w:val="clear"/>
      </w:pPr>
      <w:r>
        <w:t xml:space="preserve">    print(f"Platform not found: {e}")</w:t>
      </w:r>
    </w:p>
    <w:p>
      <w:pPr>
        <w:pStyle w:val="CodeBlock"/>
        <w:shd w:fill="F4F6F9" w:val="clear"/>
      </w:pPr>
    </w:p>
    <w:p>
      <w:pPr>
        <w:pStyle w:val="CodeBlock"/>
        <w:shd w:fill="F4F6F9" w:val="clear"/>
      </w:pPr>
      <w:r>
        <w:t>try:</w:t>
      </w:r>
    </w:p>
    <w:p>
      <w:pPr>
        <w:pStyle w:val="CodeBlock"/>
        <w:shd w:fill="F4F6F9" w:val="clear"/>
      </w:pPr>
      <w:r>
        <w:t xml:space="preserve">    manager.send_command("drone_1", DroneCommand.takeoff())</w:t>
      </w:r>
    </w:p>
    <w:p>
      <w:pPr>
        <w:pStyle w:val="CodeBlock"/>
        <w:shd w:fill="F4F6F9" w:val="clear"/>
      </w:pPr>
      <w:r>
        <w:t>except DroneConnectionError:</w:t>
      </w:r>
    </w:p>
    <w:p>
      <w:pPr>
        <w:pStyle w:val="CodeBlock"/>
        <w:shd w:fill="F4F6F9" w:val="clear"/>
      </w:pPr>
      <w:r>
        <w:t xml:space="preserve">    print("Drone is not connected")</w:t>
      </w:r>
    </w:p>
    <w:p>
      <w:pPr>
        <w:pStyle w:val="CodeBlock"/>
        <w:shd w:fill="F4F6F9" w:val="clear"/>
      </w:pPr>
      <w:r>
        <w:t>except DroneCommandError as e:</w:t>
      </w:r>
    </w:p>
    <w:p>
      <w:pPr>
        <w:pStyle w:val="CodeBlock"/>
        <w:shd w:fill="F4F6F9" w:val="clear"/>
      </w:pPr>
      <w:r>
        <w:t xml:space="preserve">    print(f"Command failed: {e}")</w:t>
      </w:r>
    </w:p>
    <w:p>
      <w:pPr>
        <w:pStyle w:val="CodeBlock"/>
        <w:shd w:fill="F4F6F9" w:val="clear"/>
      </w:pPr>
      <w:r>
        <w:t>except DroneError as e:</w:t>
      </w:r>
    </w:p>
    <w:p>
      <w:pPr>
        <w:pStyle w:val="CodeBlock"/>
        <w:shd w:fill="F4F6F9" w:val="clear"/>
      </w:pPr>
      <w:r>
        <w:t xml:space="preserve">    print(f"General drone error: {e}")</w:t>
      </w:r>
    </w:p>
    <w:p>
      <w:pPr>
        <w:pStyle w:val="Heading2"/>
      </w:pPr>
      <w:r>
        <w:t>11.3 Broadcast Error Handling</w:t>
      </w:r>
    </w:p>
    <w:p>
      <w:r>
        <w:t>broadcast_command() does not raise exceptions. Instead, it catches errors per-drone and includes them in the result dictionary.</w:t>
      </w:r>
    </w:p>
    <w:p>
      <w:pPr>
        <w:pStyle w:val="CodeBlock"/>
        <w:shd w:fill="F4F6F9" w:val="clear"/>
      </w:pPr>
      <w:r>
        <w:t>results = manager.broadcast_command(DroneCommand.takeoff())</w:t>
      </w:r>
    </w:p>
    <w:p>
      <w:pPr>
        <w:pStyle w:val="CodeBlock"/>
        <w:shd w:fill="F4F6F9" w:val="clear"/>
      </w:pPr>
      <w:r>
        <w:t>for drone_id, result in results.items():</w:t>
      </w:r>
    </w:p>
    <w:p>
      <w:pPr>
        <w:pStyle w:val="CodeBlock"/>
        <w:shd w:fill="F4F6F9" w:val="clear"/>
      </w:pPr>
      <w:r>
        <w:t xml:space="preserve">    if isinstance(result, DroneError):</w:t>
      </w:r>
    </w:p>
    <w:p>
      <w:pPr>
        <w:pStyle w:val="CodeBlock"/>
        <w:shd w:fill="F4F6F9" w:val="clear"/>
      </w:pPr>
      <w:r>
        <w:t xml:space="preserve">        print(f"{drone_id} failed: {result}")</w:t>
      </w:r>
    </w:p>
    <w:p>
      <w:pPr>
        <w:pStyle w:val="CodeBlock"/>
        <w:shd w:fill="F4F6F9" w:val="clear"/>
      </w:pPr>
      <w:r>
        <w:t xml:space="preserve">    else:</w:t>
      </w:r>
    </w:p>
    <w:p>
      <w:pPr>
        <w:pStyle w:val="CodeBlock"/>
        <w:shd w:fill="F4F6F9" w:val="clear"/>
      </w:pPr>
      <w:r>
        <w:t xml:space="preserve">        print(f"{drone_id} succeeded")</w:t>
      </w:r>
    </w:p>
    <w:p>
      <w:r>
        <w:br w:type="page"/>
      </w:r>
    </w:p>
    <w:p>
      <w:pPr>
        <w:pStyle w:val="Heading1"/>
      </w:pPr>
      <w:r>
        <w:t>12. Logging and Monitoring</w:t>
      </w:r>
    </w:p>
    <w:p>
      <w:r>
        <w:t>Every component in the framework uses Python's built-in logging module. Adapters log all operations at appropriate levels.</w:t>
      </w:r>
    </w:p>
    <w:p>
      <w:pPr>
        <w:pStyle w:val="Heading2"/>
      </w:pPr>
      <w:r>
        <w:t>12.1 Enabling Logging</w:t>
      </w:r>
    </w:p>
    <w:p>
      <w:pPr>
        <w:pStyle w:val="CodeBlock"/>
        <w:shd w:fill="F4F6F9" w:val="clear"/>
      </w:pPr>
      <w:r>
        <w:t>import logging</w:t>
      </w:r>
    </w:p>
    <w:p>
      <w:pPr>
        <w:pStyle w:val="CodeBlock"/>
        <w:shd w:fill="F4F6F9" w:val="clear"/>
      </w:pPr>
    </w:p>
    <w:p>
      <w:pPr>
        <w:pStyle w:val="CodeBlock"/>
        <w:shd w:fill="F4F6F9" w:val="clear"/>
      </w:pPr>
      <w:r>
        <w:t># Basic setup - see all framework messages</w:t>
      </w:r>
    </w:p>
    <w:p>
      <w:pPr>
        <w:pStyle w:val="CodeBlock"/>
        <w:shd w:fill="F4F6F9" w:val="clear"/>
      </w:pPr>
      <w:r>
        <w:t>logging.basicConfig(</w:t>
      </w:r>
    </w:p>
    <w:p>
      <w:pPr>
        <w:pStyle w:val="CodeBlock"/>
        <w:shd w:fill="F4F6F9" w:val="clear"/>
      </w:pPr>
      <w:r>
        <w:t xml:space="preserve">    level=logging.INFO,</w:t>
      </w:r>
    </w:p>
    <w:p>
      <w:pPr>
        <w:pStyle w:val="CodeBlock"/>
        <w:shd w:fill="F4F6F9" w:val="clear"/>
      </w:pPr>
      <w:r>
        <w:t xml:space="preserve">    format="%(name)s | %(levelname)s | %(message)s"</w:t>
      </w:r>
    </w:p>
    <w:p>
      <w:pPr>
        <w:pStyle w:val="CodeBlock"/>
        <w:shd w:fill="F4F6F9" w:val="clear"/>
      </w:pPr>
      <w:r>
        <w:t>)</w:t>
      </w:r>
    </w:p>
    <w:p>
      <w:pPr>
        <w:pStyle w:val="CodeBlock"/>
        <w:shd w:fill="F4F6F9" w:val="clear"/>
      </w:pPr>
    </w:p>
    <w:p>
      <w:pPr>
        <w:pStyle w:val="CodeBlock"/>
        <w:shd w:fill="F4F6F9" w:val="clear"/>
      </w:pPr>
      <w:r>
        <w:t># Or configure specific loggers</w:t>
      </w:r>
    </w:p>
    <w:p>
      <w:pPr>
        <w:pStyle w:val="CodeBlock"/>
        <w:shd w:fill="F4F6F9" w:val="clear"/>
      </w:pPr>
      <w:r>
        <w:t>logging.getLogger("unified_drone.adapters.codrone_edu").setLevel(logging.DEBUG)</w:t>
      </w:r>
    </w:p>
    <w:p>
      <w:pPr>
        <w:pStyle w:val="Heading2"/>
      </w:pPr>
      <w:r>
        <w:t>12.2 Log Levels Used</w:t>
      </w:r>
    </w:p>
    <w:tbl>
      <w:tblPr>
        <w:tblStyle w:val="TableGrid"/>
        <w:tblW w:type="auto" w:w="0"/>
        <w:jc w:val="center"/>
        <w:tblLook w:firstColumn="1" w:firstRow="1" w:lastColumn="0" w:lastRow="0" w:noHBand="0" w:noVBand="1" w:val="04A0"/>
      </w:tblPr>
      <w:tblGrid>
        <w:gridCol w:w="4392"/>
        <w:gridCol w:w="4392"/>
      </w:tblGrid>
      <w:tr>
        <w:tc>
          <w:tcPr>
            <w:tcW w:type="dxa" w:w="1872"/>
            <w:shd w:fill="1B4F72" w:val="clear"/>
          </w:tcPr>
          <w:p>
            <w:r/>
            <w:r>
              <w:rPr>
                <w:rFonts w:ascii="Calibri" w:hAnsi="Calibri"/>
                <w:b/>
                <w:color w:val="FFFFFF"/>
                <w:sz w:val="20"/>
              </w:rPr>
              <w:t>Level</w:t>
            </w:r>
          </w:p>
        </w:tc>
        <w:tc>
          <w:tcPr>
            <w:tcW w:type="dxa" w:w="7056"/>
            <w:shd w:fill="1B4F72" w:val="clear"/>
          </w:tcPr>
          <w:p>
            <w:r/>
            <w:r>
              <w:rPr>
                <w:rFonts w:ascii="Calibri" w:hAnsi="Calibri"/>
                <w:b/>
                <w:color w:val="FFFFFF"/>
                <w:sz w:val="20"/>
              </w:rPr>
              <w:t>Usage</w:t>
            </w:r>
          </w:p>
        </w:tc>
      </w:tr>
      <w:tr>
        <w:tc>
          <w:tcPr>
            <w:tcW w:type="dxa" w:w="1872"/>
            <w:shd w:fill="F8F9FA" w:val="clear"/>
          </w:tcPr>
          <w:p>
            <w:r/>
            <w:r>
              <w:rPr>
                <w:rFonts w:ascii="Calibri" w:hAnsi="Calibri"/>
                <w:sz w:val="20"/>
              </w:rPr>
              <w:t>DEBUG</w:t>
            </w:r>
          </w:p>
        </w:tc>
        <w:tc>
          <w:tcPr>
            <w:tcW w:type="dxa" w:w="7056"/>
            <w:shd w:fill="F8F9FA" w:val="clear"/>
          </w:tcPr>
          <w:p>
            <w:r/>
            <w:r>
              <w:rPr>
                <w:rFonts w:ascii="Calibri" w:hAnsi="Calibri"/>
                <w:sz w:val="20"/>
              </w:rPr>
              <w:t>Raw serial data (WIZWING TX bytes), internal dispatch</w:t>
            </w:r>
          </w:p>
        </w:tc>
      </w:tr>
      <w:tr>
        <w:tc>
          <w:tcPr>
            <w:tcW w:type="dxa" w:w="1872"/>
            <w:shd w:fill="FFFFFF" w:val="clear"/>
          </w:tcPr>
          <w:p>
            <w:r/>
            <w:r>
              <w:rPr>
                <w:rFonts w:ascii="Calibri" w:hAnsi="Calibri"/>
                <w:sz w:val="20"/>
              </w:rPr>
              <w:t>INFO</w:t>
            </w:r>
          </w:p>
        </w:tc>
        <w:tc>
          <w:tcPr>
            <w:tcW w:type="dxa" w:w="7056"/>
            <w:shd w:fill="FFFFFF" w:val="clear"/>
          </w:tcPr>
          <w:p>
            <w:r/>
            <w:r>
              <w:rPr>
                <w:rFonts w:ascii="Calibri" w:hAnsi="Calibri"/>
                <w:sz w:val="20"/>
              </w:rPr>
              <w:t>Successful operations (connect, takeoff, move, land)</w:t>
            </w:r>
          </w:p>
        </w:tc>
      </w:tr>
      <w:tr>
        <w:tc>
          <w:tcPr>
            <w:tcW w:type="dxa" w:w="1872"/>
            <w:shd w:fill="F8F9FA" w:val="clear"/>
          </w:tcPr>
          <w:p>
            <w:r/>
            <w:r>
              <w:rPr>
                <w:rFonts w:ascii="Calibri" w:hAnsi="Calibri"/>
                <w:sz w:val="20"/>
              </w:rPr>
              <w:t>WARNING</w:t>
            </w:r>
          </w:p>
        </w:tc>
        <w:tc>
          <w:tcPr>
            <w:tcW w:type="dxa" w:w="7056"/>
            <w:shd w:fill="F8F9FA" w:val="clear"/>
          </w:tcPr>
          <w:p>
            <w:r/>
            <w:r>
              <w:rPr>
                <w:rFonts w:ascii="Calibri" w:hAnsi="Calibri"/>
                <w:sz w:val="20"/>
              </w:rPr>
              <w:t>Emergency stops, unsupported features, adapter overwrites</w:t>
            </w:r>
          </w:p>
        </w:tc>
      </w:tr>
      <w:tr>
        <w:tc>
          <w:tcPr>
            <w:tcW w:type="dxa" w:w="1872"/>
            <w:shd w:fill="FFFFFF" w:val="clear"/>
          </w:tcPr>
          <w:p>
            <w:r/>
            <w:r>
              <w:rPr>
                <w:rFonts w:ascii="Calibri" w:hAnsi="Calibri"/>
                <w:sz w:val="20"/>
              </w:rPr>
              <w:t>ERROR</w:t>
            </w:r>
          </w:p>
        </w:tc>
        <w:tc>
          <w:tcPr>
            <w:tcW w:type="dxa" w:w="7056"/>
            <w:shd w:fill="FFFFFF" w:val="clear"/>
          </w:tcPr>
          <w:p>
            <w:r/>
            <w:r>
              <w:rPr>
                <w:rFonts w:ascii="Calibri" w:hAnsi="Calibri"/>
                <w:sz w:val="20"/>
              </w:rPr>
              <w:t>Failed operations during broadcasts, disconnection errors</w:t>
            </w:r>
          </w:p>
        </w:tc>
      </w:tr>
    </w:tbl>
    <w:p/>
    <w:p>
      <w:r>
        <w:br w:type="page"/>
      </w:r>
    </w:p>
    <w:p>
      <w:pPr>
        <w:pStyle w:val="Heading1"/>
      </w:pPr>
      <w:r>
        <w:t>13. Complete Code Examples</w:t>
      </w:r>
    </w:p>
    <w:p>
      <w:pPr>
        <w:pStyle w:val="Heading2"/>
      </w:pPr>
      <w:r>
        <w:t>13.1 Multi-Platform Flight Demo</w:t>
      </w:r>
    </w:p>
    <w:p>
      <w:r>
        <w:t>This example manages three different drones simultaneously, demonstrating broadcasting, individual commands, and sequences.</w:t>
      </w:r>
    </w:p>
    <w:p>
      <w:pPr>
        <w:pStyle w:val="CodeBlock"/>
        <w:shd w:fill="F4F6F9" w:val="clear"/>
      </w:pPr>
      <w:r>
        <w:t>import logging</w:t>
      </w:r>
    </w:p>
    <w:p>
      <w:pPr>
        <w:pStyle w:val="CodeBlock"/>
        <w:shd w:fill="F4F6F9" w:val="clear"/>
      </w:pPr>
      <w:r>
        <w:t>from unified_drone import (</w:t>
      </w:r>
    </w:p>
    <w:p>
      <w:pPr>
        <w:pStyle w:val="CodeBlock"/>
        <w:shd w:fill="F4F6F9" w:val="clear"/>
      </w:pPr>
      <w:r>
        <w:t xml:space="preserve">    DroneManager, DroneCommand, Direction,</w:t>
      </w:r>
    </w:p>
    <w:p>
      <w:pPr>
        <w:pStyle w:val="CodeBlock"/>
        <w:shd w:fill="F4F6F9" w:val="clear"/>
      </w:pPr>
      <w:r>
        <w:t xml:space="preserve">    DroneRegistry, LEDColor</w:t>
      </w:r>
    </w:p>
    <w:p>
      <w:pPr>
        <w:pStyle w:val="CodeBlock"/>
        <w:shd w:fill="F4F6F9" w:val="clear"/>
      </w:pPr>
      <w:r>
        <w:t>)</w:t>
      </w:r>
    </w:p>
    <w:p>
      <w:pPr>
        <w:pStyle w:val="CodeBlock"/>
        <w:shd w:fill="F4F6F9" w:val="clear"/>
      </w:pPr>
      <w:r>
        <w:t>import unified_drone.adapters</w:t>
      </w:r>
    </w:p>
    <w:p>
      <w:pPr>
        <w:pStyle w:val="CodeBlock"/>
        <w:shd w:fill="F4F6F9" w:val="clear"/>
      </w:pPr>
    </w:p>
    <w:p>
      <w:pPr>
        <w:pStyle w:val="CodeBlock"/>
        <w:shd w:fill="F4F6F9" w:val="clear"/>
      </w:pPr>
      <w:r>
        <w:t>logging.basicConfig(level=logging.INFO, format="%(name)s | %(levelname)s | %(message)s")</w:t>
      </w:r>
    </w:p>
    <w:p>
      <w:pPr>
        <w:pStyle w:val="CodeBlock"/>
        <w:shd w:fill="F4F6F9" w:val="clear"/>
      </w:pPr>
    </w:p>
    <w:p>
      <w:pPr>
        <w:pStyle w:val="CodeBlock"/>
        <w:shd w:fill="F4F6F9" w:val="clear"/>
      </w:pPr>
      <w:r>
        <w:t># Show registered adapters</w:t>
      </w:r>
    </w:p>
    <w:p>
      <w:pPr>
        <w:pStyle w:val="CodeBlock"/>
        <w:shd w:fill="F4F6F9" w:val="clear"/>
      </w:pPr>
      <w:r>
        <w:t>print(DroneRegistry.available())</w:t>
      </w:r>
    </w:p>
    <w:p>
      <w:pPr>
        <w:pStyle w:val="CodeBlock"/>
        <w:shd w:fill="F4F6F9" w:val="clear"/>
      </w:pPr>
    </w:p>
    <w:p>
      <w:pPr>
        <w:pStyle w:val="CodeBlock"/>
        <w:shd w:fill="F4F6F9" w:val="clear"/>
      </w:pPr>
      <w:r>
        <w:t># Create manager and add drones</w:t>
      </w:r>
    </w:p>
    <w:p>
      <w:pPr>
        <w:pStyle w:val="CodeBlock"/>
        <w:shd w:fill="F4F6F9" w:val="clear"/>
      </w:pPr>
      <w:r>
        <w:t>manager = DroneManager()</w:t>
      </w:r>
    </w:p>
    <w:p>
      <w:pPr>
        <w:pStyle w:val="CodeBlock"/>
        <w:shd w:fill="F4F6F9" w:val="clear"/>
      </w:pPr>
      <w:r>
        <w:t>manager.add_drone("edu_1", "codrone_edu", port="COM4")</w:t>
      </w:r>
    </w:p>
    <w:p>
      <w:pPr>
        <w:pStyle w:val="CodeBlock"/>
        <w:shd w:fill="F4F6F9" w:val="clear"/>
      </w:pPr>
      <w:r>
        <w:t>manager.add_drone("rider_1", "coding_rider")</w:t>
      </w:r>
    </w:p>
    <w:p>
      <w:pPr>
        <w:pStyle w:val="CodeBlock"/>
        <w:shd w:fill="F4F6F9" w:val="clear"/>
      </w:pPr>
      <w:r>
        <w:t>manager.add_drone("wiz_1", "wizwing", port="COM5")</w:t>
      </w:r>
    </w:p>
    <w:p>
      <w:pPr>
        <w:pStyle w:val="CodeBlock"/>
        <w:shd w:fill="F4F6F9" w:val="clear"/>
      </w:pPr>
    </w:p>
    <w:p>
      <w:pPr>
        <w:pStyle w:val="CodeBlock"/>
        <w:shd w:fill="F4F6F9" w:val="clear"/>
      </w:pPr>
      <w:r>
        <w:t># Connect and takeoff all</w:t>
      </w:r>
    </w:p>
    <w:p>
      <w:pPr>
        <w:pStyle w:val="CodeBlock"/>
        <w:shd w:fill="F4F6F9" w:val="clear"/>
      </w:pPr>
      <w:r>
        <w:t>manager.broadcast_command(DroneCommand.connect())</w:t>
      </w:r>
    </w:p>
    <w:p>
      <w:pPr>
        <w:pStyle w:val="CodeBlock"/>
        <w:shd w:fill="F4F6F9" w:val="clear"/>
      </w:pPr>
      <w:r>
        <w:t>manager.broadcast_command(DroneCommand.takeoff())</w:t>
      </w:r>
    </w:p>
    <w:p>
      <w:pPr>
        <w:pStyle w:val="CodeBlock"/>
        <w:shd w:fill="F4F6F9" w:val="clear"/>
      </w:pPr>
    </w:p>
    <w:p>
      <w:pPr>
        <w:pStyle w:val="CodeBlock"/>
        <w:shd w:fill="F4F6F9" w:val="clear"/>
      </w:pPr>
      <w:r>
        <w:t># Individual commands</w:t>
      </w:r>
    </w:p>
    <w:p>
      <w:pPr>
        <w:pStyle w:val="CodeBlock"/>
        <w:shd w:fill="F4F6F9" w:val="clear"/>
      </w:pPr>
      <w:r>
        <w:t>manager.send_command("edu_1",</w:t>
      </w:r>
    </w:p>
    <w:p>
      <w:pPr>
        <w:pStyle w:val="CodeBlock"/>
        <w:shd w:fill="F4F6F9" w:val="clear"/>
      </w:pPr>
      <w:r>
        <w:t xml:space="preserve">    DroneCommand.move(Direction.FORWARD, distance=1.5, speed=60))</w:t>
      </w:r>
    </w:p>
    <w:p>
      <w:pPr>
        <w:pStyle w:val="CodeBlock"/>
        <w:shd w:fill="F4F6F9" w:val="clear"/>
      </w:pPr>
      <w:r>
        <w:t>manager.send_command("rider_1", DroneCommand.turn(degrees=90))</w:t>
      </w:r>
    </w:p>
    <w:p>
      <w:pPr>
        <w:pStyle w:val="CodeBlock"/>
        <w:shd w:fill="F4F6F9" w:val="clear"/>
      </w:pPr>
      <w:r>
        <w:t>manager.send_command("wiz_1",</w:t>
      </w:r>
    </w:p>
    <w:p>
      <w:pPr>
        <w:pStyle w:val="CodeBlock"/>
        <w:shd w:fill="F4F6F9" w:val="clear"/>
      </w:pPr>
      <w:r>
        <w:t xml:space="preserve">    DroneCommand.set_led(LEDColor(red=255, green=0, blue=0)))</w:t>
      </w:r>
    </w:p>
    <w:p>
      <w:pPr>
        <w:pStyle w:val="CodeBlock"/>
        <w:shd w:fill="F4F6F9" w:val="clear"/>
      </w:pPr>
    </w:p>
    <w:p>
      <w:pPr>
        <w:pStyle w:val="CodeBlock"/>
        <w:shd w:fill="F4F6F9" w:val="clear"/>
      </w:pPr>
      <w:r>
        <w:t># Battery check</w:t>
      </w:r>
    </w:p>
    <w:p>
      <w:pPr>
        <w:pStyle w:val="CodeBlock"/>
        <w:shd w:fill="F4F6F9" w:val="clear"/>
      </w:pPr>
      <w:r>
        <w:t>batteries = manager.broadcast_command(DroneCommand.get_battery())</w:t>
      </w:r>
    </w:p>
    <w:p>
      <w:pPr>
        <w:pStyle w:val="CodeBlock"/>
        <w:shd w:fill="F4F6F9" w:val="clear"/>
      </w:pPr>
      <w:r>
        <w:t>for drone_id, level in batteries.items():</w:t>
      </w:r>
    </w:p>
    <w:p>
      <w:pPr>
        <w:pStyle w:val="CodeBlock"/>
        <w:shd w:fill="F4F6F9" w:val="clear"/>
      </w:pPr>
      <w:r>
        <w:t xml:space="preserve">    print(f"  {drone_id}: battery = {level}%")</w:t>
      </w:r>
    </w:p>
    <w:p>
      <w:pPr>
        <w:pStyle w:val="CodeBlock"/>
        <w:shd w:fill="F4F6F9" w:val="clear"/>
      </w:pPr>
    </w:p>
    <w:p>
      <w:pPr>
        <w:pStyle w:val="CodeBlock"/>
        <w:shd w:fill="F4F6F9" w:val="clear"/>
      </w:pPr>
      <w:r>
        <w:t># Command sequence on one drone</w:t>
      </w:r>
    </w:p>
    <w:p>
      <w:pPr>
        <w:pStyle w:val="CodeBlock"/>
        <w:shd w:fill="F4F6F9" w:val="clear"/>
      </w:pPr>
      <w:r>
        <w:t>flight_plan = [</w:t>
      </w:r>
    </w:p>
    <w:p>
      <w:pPr>
        <w:pStyle w:val="CodeBlock"/>
        <w:shd w:fill="F4F6F9" w:val="clear"/>
      </w:pPr>
      <w:r>
        <w:t xml:space="preserve">    DroneCommand.move(Direction.FORWARD, distance=2.0, speed=50),</w:t>
      </w:r>
    </w:p>
    <w:p>
      <w:pPr>
        <w:pStyle w:val="CodeBlock"/>
        <w:shd w:fill="F4F6F9" w:val="clear"/>
      </w:pPr>
      <w:r>
        <w:t xml:space="preserve">    DroneCommand.turn(degrees=-45),</w:t>
      </w:r>
    </w:p>
    <w:p>
      <w:pPr>
        <w:pStyle w:val="CodeBlock"/>
        <w:shd w:fill="F4F6F9" w:val="clear"/>
      </w:pPr>
      <w:r>
        <w:t xml:space="preserve">    DroneCommand.hover(duration=1.0),</w:t>
      </w:r>
    </w:p>
    <w:p>
      <w:pPr>
        <w:pStyle w:val="CodeBlock"/>
        <w:shd w:fill="F4F6F9" w:val="clear"/>
      </w:pPr>
      <w:r>
        <w:t xml:space="preserve">    DroneCommand.move(Direction.LEFT, distance=1.0, speed=40),</w:t>
      </w:r>
    </w:p>
    <w:p>
      <w:pPr>
        <w:pStyle w:val="CodeBlock"/>
        <w:shd w:fill="F4F6F9" w:val="clear"/>
      </w:pPr>
      <w:r>
        <w:t>]</w:t>
      </w:r>
    </w:p>
    <w:p>
      <w:pPr>
        <w:pStyle w:val="CodeBlock"/>
        <w:shd w:fill="F4F6F9" w:val="clear"/>
      </w:pPr>
      <w:r>
        <w:t>manager.send_sequence("edu_1", flight_plan)</w:t>
      </w:r>
    </w:p>
    <w:p>
      <w:pPr>
        <w:pStyle w:val="CodeBlock"/>
        <w:shd w:fill="F4F6F9" w:val="clear"/>
      </w:pPr>
    </w:p>
    <w:p>
      <w:pPr>
        <w:pStyle w:val="CodeBlock"/>
        <w:shd w:fill="F4F6F9" w:val="clear"/>
      </w:pPr>
      <w:r>
        <w:t># Land and disconnect all</w:t>
      </w:r>
    </w:p>
    <w:p>
      <w:pPr>
        <w:pStyle w:val="CodeBlock"/>
        <w:shd w:fill="F4F6F9" w:val="clear"/>
      </w:pPr>
      <w:r>
        <w:t>manager.broadcast_command(DroneCommand.land())</w:t>
      </w:r>
    </w:p>
    <w:p>
      <w:pPr>
        <w:pStyle w:val="CodeBlock"/>
        <w:shd w:fill="F4F6F9" w:val="clear"/>
      </w:pPr>
      <w:r>
        <w:t>manager.broadcast_command(DroneCommand.disconnect())</w:t>
      </w:r>
    </w:p>
    <w:p>
      <w:pPr>
        <w:pStyle w:val="CodeBlock"/>
        <w:shd w:fill="F4F6F9" w:val="clear"/>
      </w:pPr>
      <w:r>
        <w:t>print(manager.status_report())</w:t>
      </w:r>
    </w:p>
    <w:p>
      <w:pPr>
        <w:pStyle w:val="Heading2"/>
      </w:pPr>
      <w:r>
        <w:t>13.2 Reusable Flight Logic</w:t>
      </w:r>
    </w:p>
    <w:p>
      <w:r>
        <w:t>Because the interface is unified, you can write functions that accept a drone ID and a manager, then work with any platform.</w:t>
      </w:r>
    </w:p>
    <w:p>
      <w:pPr>
        <w:pStyle w:val="CodeBlock"/>
        <w:shd w:fill="F4F6F9" w:val="clear"/>
      </w:pPr>
      <w:r>
        <w:t>def square_flight(manager, drone_id, side_length=1.0, speed=50):</w:t>
      </w:r>
    </w:p>
    <w:p>
      <w:pPr>
        <w:pStyle w:val="CodeBlock"/>
        <w:shd w:fill="F4F6F9" w:val="clear"/>
      </w:pPr>
      <w:r>
        <w:t xml:space="preserve">    """Fly a square pattern. Works with any drone platform."""</w:t>
      </w:r>
    </w:p>
    <w:p>
      <w:pPr>
        <w:pStyle w:val="CodeBlock"/>
        <w:shd w:fill="F4F6F9" w:val="clear"/>
      </w:pPr>
      <w:r>
        <w:t xml:space="preserve">    for _ in range(4):</w:t>
      </w:r>
    </w:p>
    <w:p>
      <w:pPr>
        <w:pStyle w:val="CodeBlock"/>
        <w:shd w:fill="F4F6F9" w:val="clear"/>
      </w:pPr>
      <w:r>
        <w:t xml:space="preserve">        manager.send_command(drone_id,</w:t>
      </w:r>
    </w:p>
    <w:p>
      <w:pPr>
        <w:pStyle w:val="CodeBlock"/>
        <w:shd w:fill="F4F6F9" w:val="clear"/>
      </w:pPr>
      <w:r>
        <w:t xml:space="preserve">            DroneCommand.move(Direction.FORWARD,</w:t>
      </w:r>
    </w:p>
    <w:p>
      <w:pPr>
        <w:pStyle w:val="CodeBlock"/>
        <w:shd w:fill="F4F6F9" w:val="clear"/>
      </w:pPr>
      <w:r>
        <w:t xml:space="preserve">                              distance=side_length, speed=speed))</w:t>
      </w:r>
    </w:p>
    <w:p>
      <w:pPr>
        <w:pStyle w:val="CodeBlock"/>
        <w:shd w:fill="F4F6F9" w:val="clear"/>
      </w:pPr>
      <w:r>
        <w:t xml:space="preserve">        manager.send_command(drone_id,</w:t>
      </w:r>
    </w:p>
    <w:p>
      <w:pPr>
        <w:pStyle w:val="CodeBlock"/>
        <w:shd w:fill="F4F6F9" w:val="clear"/>
      </w:pPr>
      <w:r>
        <w:t xml:space="preserve">            DroneCommand.turn(degrees=90))</w:t>
      </w:r>
    </w:p>
    <w:p>
      <w:pPr>
        <w:pStyle w:val="CodeBlock"/>
        <w:shd w:fill="F4F6F9" w:val="clear"/>
      </w:pPr>
    </w:p>
    <w:p>
      <w:pPr>
        <w:pStyle w:val="CodeBlock"/>
        <w:shd w:fill="F4F6F9" w:val="clear"/>
      </w:pPr>
      <w:r>
        <w:t># Works identically on any drone:</w:t>
      </w:r>
    </w:p>
    <w:p>
      <w:pPr>
        <w:pStyle w:val="CodeBlock"/>
        <w:shd w:fill="F4F6F9" w:val="clear"/>
      </w:pPr>
      <w:r>
        <w:t>square_flight(manager, "edu_1", side_length=2.0)</w:t>
      </w:r>
    </w:p>
    <w:p>
      <w:pPr>
        <w:pStyle w:val="CodeBlock"/>
        <w:shd w:fill="F4F6F9" w:val="clear"/>
      </w:pPr>
      <w:r>
        <w:t>square_flight(manager, "wiz_1", side_length=1.5)</w:t>
      </w:r>
    </w:p>
    <w:p>
      <w:r>
        <w:br w:type="page"/>
      </w:r>
    </w:p>
    <w:p>
      <w:pPr>
        <w:pStyle w:val="Heading1"/>
      </w:pPr>
      <w:r>
        <w:t>14. Troubleshooting</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fill="1B4F72" w:val="clear"/>
          </w:tcPr>
          <w:p>
            <w:r/>
            <w:r>
              <w:rPr>
                <w:rFonts w:ascii="Calibri" w:hAnsi="Calibri"/>
                <w:b/>
                <w:color w:val="FFFFFF"/>
                <w:sz w:val="20"/>
              </w:rPr>
              <w:t>Issue</w:t>
            </w:r>
          </w:p>
        </w:tc>
        <w:tc>
          <w:tcPr>
            <w:tcW w:type="dxa" w:w="2880"/>
            <w:shd w:fill="1B4F72" w:val="clear"/>
          </w:tcPr>
          <w:p>
            <w:r/>
            <w:r>
              <w:rPr>
                <w:rFonts w:ascii="Calibri" w:hAnsi="Calibri"/>
                <w:b/>
                <w:color w:val="FFFFFF"/>
                <w:sz w:val="20"/>
              </w:rPr>
              <w:t>Cause</w:t>
            </w:r>
          </w:p>
        </w:tc>
        <w:tc>
          <w:tcPr>
            <w:tcW w:type="dxa" w:w="3168"/>
            <w:shd w:fill="1B4F72" w:val="clear"/>
          </w:tcPr>
          <w:p>
            <w:r/>
            <w:r>
              <w:rPr>
                <w:rFonts w:ascii="Calibri" w:hAnsi="Calibri"/>
                <w:b/>
                <w:color w:val="FFFFFF"/>
                <w:sz w:val="20"/>
              </w:rPr>
              <w:t>Solution</w:t>
            </w:r>
          </w:p>
        </w:tc>
      </w:tr>
      <w:tr>
        <w:tc>
          <w:tcPr>
            <w:tcW w:type="dxa" w:w="2880"/>
            <w:shd w:fill="F8F9FA" w:val="clear"/>
          </w:tcPr>
          <w:p>
            <w:r/>
            <w:r>
              <w:rPr>
                <w:rFonts w:ascii="Calibri" w:hAnsi="Calibri"/>
                <w:sz w:val="20"/>
              </w:rPr>
              <w:t>AdapterNotFoundError</w:t>
            </w:r>
          </w:p>
        </w:tc>
        <w:tc>
          <w:tcPr>
            <w:tcW w:type="dxa" w:w="2880"/>
            <w:shd w:fill="F8F9FA" w:val="clear"/>
          </w:tcPr>
          <w:p>
            <w:r/>
            <w:r>
              <w:rPr>
                <w:rFonts w:ascii="Calibri" w:hAnsi="Calibri"/>
                <w:sz w:val="20"/>
              </w:rPr>
              <w:t>Adapter module not imported</w:t>
            </w:r>
          </w:p>
        </w:tc>
        <w:tc>
          <w:tcPr>
            <w:tcW w:type="dxa" w:w="3168"/>
            <w:shd w:fill="F8F9FA" w:val="clear"/>
          </w:tcPr>
          <w:p>
            <w:r/>
            <w:r>
              <w:rPr>
                <w:rFonts w:ascii="Calibri" w:hAnsi="Calibri"/>
                <w:sz w:val="20"/>
              </w:rPr>
              <w:t>Add 'import unified_drone.adapters' before using the manager</w:t>
            </w:r>
          </w:p>
        </w:tc>
      </w:tr>
      <w:tr>
        <w:tc>
          <w:tcPr>
            <w:tcW w:type="dxa" w:w="2880"/>
            <w:shd w:fill="FFFFFF" w:val="clear"/>
          </w:tcPr>
          <w:p>
            <w:r/>
            <w:r>
              <w:rPr>
                <w:rFonts w:ascii="Calibri" w:hAnsi="Calibri"/>
                <w:sz w:val="20"/>
              </w:rPr>
              <w:t>DroneConnectionError on connect</w:t>
            </w:r>
          </w:p>
        </w:tc>
        <w:tc>
          <w:tcPr>
            <w:tcW w:type="dxa" w:w="2880"/>
            <w:shd w:fill="FFFFFF" w:val="clear"/>
          </w:tcPr>
          <w:p>
            <w:r/>
            <w:r>
              <w:rPr>
                <w:rFonts w:ascii="Calibri" w:hAnsi="Calibri"/>
                <w:sz w:val="20"/>
              </w:rPr>
              <w:t>Wrong port or drone not powered on</w:t>
            </w:r>
          </w:p>
        </w:tc>
        <w:tc>
          <w:tcPr>
            <w:tcW w:type="dxa" w:w="3168"/>
            <w:shd w:fill="FFFFFF" w:val="clear"/>
          </w:tcPr>
          <w:p>
            <w:r/>
            <w:r>
              <w:rPr>
                <w:rFonts w:ascii="Calibri" w:hAnsi="Calibri"/>
                <w:sz w:val="20"/>
              </w:rPr>
              <w:t>Verify the serial port and ensure the drone is turned on</w:t>
            </w:r>
          </w:p>
        </w:tc>
      </w:tr>
      <w:tr>
        <w:tc>
          <w:tcPr>
            <w:tcW w:type="dxa" w:w="2880"/>
            <w:shd w:fill="F8F9FA" w:val="clear"/>
          </w:tcPr>
          <w:p>
            <w:r/>
            <w:r>
              <w:rPr>
                <w:rFonts w:ascii="Calibri" w:hAnsi="Calibri"/>
                <w:sz w:val="20"/>
              </w:rPr>
              <w:t>DroneConnectionError on command</w:t>
            </w:r>
          </w:p>
        </w:tc>
        <w:tc>
          <w:tcPr>
            <w:tcW w:type="dxa" w:w="2880"/>
            <w:shd w:fill="F8F9FA" w:val="clear"/>
          </w:tcPr>
          <w:p>
            <w:r/>
            <w:r>
              <w:rPr>
                <w:rFonts w:ascii="Calibri" w:hAnsi="Calibri"/>
                <w:sz w:val="20"/>
              </w:rPr>
              <w:t>connect() was not called first</w:t>
            </w:r>
          </w:p>
        </w:tc>
        <w:tc>
          <w:tcPr>
            <w:tcW w:type="dxa" w:w="3168"/>
            <w:shd w:fill="F8F9FA" w:val="clear"/>
          </w:tcPr>
          <w:p>
            <w:r/>
            <w:r>
              <w:rPr>
                <w:rFonts w:ascii="Calibri" w:hAnsi="Calibri"/>
                <w:sz w:val="20"/>
              </w:rPr>
              <w:t>Always call DroneCommand.connect() before other commands</w:t>
            </w:r>
          </w:p>
        </w:tc>
      </w:tr>
      <w:tr>
        <w:tc>
          <w:tcPr>
            <w:tcW w:type="dxa" w:w="2880"/>
            <w:shd w:fill="FFFFFF" w:val="clear"/>
          </w:tcPr>
          <w:p>
            <w:r/>
            <w:r>
              <w:rPr>
                <w:rFonts w:ascii="Calibri" w:hAnsi="Calibri"/>
                <w:sz w:val="20"/>
              </w:rPr>
              <w:t>get_battery() returns -1</w:t>
            </w:r>
          </w:p>
        </w:tc>
        <w:tc>
          <w:tcPr>
            <w:tcW w:type="dxa" w:w="2880"/>
            <w:shd w:fill="FFFFFF" w:val="clear"/>
          </w:tcPr>
          <w:p>
            <w:r/>
            <w:r>
              <w:rPr>
                <w:rFonts w:ascii="Calibri" w:hAnsi="Calibri"/>
                <w:sz w:val="20"/>
              </w:rPr>
              <w:t>Platform does not support battery query</w:t>
            </w:r>
          </w:p>
        </w:tc>
        <w:tc>
          <w:tcPr>
            <w:tcW w:type="dxa" w:w="3168"/>
            <w:shd w:fill="FFFFFF" w:val="clear"/>
          </w:tcPr>
          <w:p>
            <w:r/>
            <w:r>
              <w:rPr>
                <w:rFonts w:ascii="Calibri" w:hAnsi="Calibri"/>
                <w:sz w:val="20"/>
              </w:rPr>
              <w:t>Check adapter documentation for platform limitations</w:t>
            </w:r>
          </w:p>
        </w:tc>
      </w:tr>
      <w:tr>
        <w:tc>
          <w:tcPr>
            <w:tcW w:type="dxa" w:w="2880"/>
            <w:shd w:fill="F8F9FA" w:val="clear"/>
          </w:tcPr>
          <w:p>
            <w:r/>
            <w:r>
              <w:rPr>
                <w:rFonts w:ascii="Calibri" w:hAnsi="Calibri"/>
                <w:sz w:val="20"/>
              </w:rPr>
              <w:t>LED commands have no effect</w:t>
            </w:r>
          </w:p>
        </w:tc>
        <w:tc>
          <w:tcPr>
            <w:tcW w:type="dxa" w:w="2880"/>
            <w:shd w:fill="F8F9FA" w:val="clear"/>
          </w:tcPr>
          <w:p>
            <w:r/>
            <w:r>
              <w:rPr>
                <w:rFonts w:ascii="Calibri" w:hAnsi="Calibri"/>
                <w:sz w:val="20"/>
              </w:rPr>
              <w:t>Platform does not support LED control</w:t>
            </w:r>
          </w:p>
        </w:tc>
        <w:tc>
          <w:tcPr>
            <w:tcW w:type="dxa" w:w="3168"/>
            <w:shd w:fill="F8F9FA" w:val="clear"/>
          </w:tcPr>
          <w:p>
            <w:r/>
            <w:r>
              <w:rPr>
                <w:rFonts w:ascii="Calibri" w:hAnsi="Calibri"/>
                <w:sz w:val="20"/>
              </w:rPr>
              <w:t>CodingRider LED support is limited; check hardware version</w:t>
            </w:r>
          </w:p>
        </w:tc>
      </w:tr>
      <w:tr>
        <w:tc>
          <w:tcPr>
            <w:tcW w:type="dxa" w:w="2880"/>
            <w:shd w:fill="FFFFFF" w:val="clear"/>
          </w:tcPr>
          <w:p>
            <w:r/>
            <w:r>
              <w:rPr>
                <w:rFonts w:ascii="Calibri" w:hAnsi="Calibri"/>
                <w:sz w:val="20"/>
              </w:rPr>
              <w:t>ImportError for drone library</w:t>
            </w:r>
          </w:p>
        </w:tc>
        <w:tc>
          <w:tcPr>
            <w:tcW w:type="dxa" w:w="2880"/>
            <w:shd w:fill="FFFFFF" w:val="clear"/>
          </w:tcPr>
          <w:p>
            <w:r/>
            <w:r>
              <w:rPr>
                <w:rFonts w:ascii="Calibri" w:hAnsi="Calibri"/>
                <w:sz w:val="20"/>
              </w:rPr>
              <w:t>Library not installed</w:t>
            </w:r>
          </w:p>
        </w:tc>
        <w:tc>
          <w:tcPr>
            <w:tcW w:type="dxa" w:w="3168"/>
            <w:shd w:fill="FFFFFF" w:val="clear"/>
          </w:tcPr>
          <w:p>
            <w:r/>
            <w:r>
              <w:rPr>
                <w:rFonts w:ascii="Calibri" w:hAnsi="Calibri"/>
                <w:sz w:val="20"/>
              </w:rPr>
              <w:t>Install the specific library: pip install CoDrone / pyserial / etc.</w:t>
            </w:r>
          </w:p>
        </w:tc>
      </w:tr>
      <w:tr>
        <w:tc>
          <w:tcPr>
            <w:tcW w:type="dxa" w:w="2880"/>
            <w:shd w:fill="F8F9FA" w:val="clear"/>
          </w:tcPr>
          <w:p>
            <w:r/>
            <w:r>
              <w:rPr>
                <w:rFonts w:ascii="Calibri" w:hAnsi="Calibri"/>
                <w:sz w:val="20"/>
              </w:rPr>
              <w:t>Framework loads but no adapters</w:t>
            </w:r>
          </w:p>
        </w:tc>
        <w:tc>
          <w:tcPr>
            <w:tcW w:type="dxa" w:w="2880"/>
            <w:shd w:fill="F8F9FA" w:val="clear"/>
          </w:tcPr>
          <w:p>
            <w:r/>
            <w:r>
              <w:rPr>
                <w:rFonts w:ascii="Calibri" w:hAnsi="Calibri"/>
                <w:sz w:val="20"/>
              </w:rPr>
              <w:t>adapters/__init__.py not imported</w:t>
            </w:r>
          </w:p>
        </w:tc>
        <w:tc>
          <w:tcPr>
            <w:tcW w:type="dxa" w:w="3168"/>
            <w:shd w:fill="F8F9FA" w:val="clear"/>
          </w:tcPr>
          <w:p>
            <w:r/>
            <w:r>
              <w:rPr>
                <w:rFonts w:ascii="Calibri" w:hAnsi="Calibri"/>
                <w:sz w:val="20"/>
              </w:rPr>
              <w:t>Ensure 'import unified_drone.adapters' is in your code</w:t>
            </w:r>
          </w:p>
        </w:tc>
      </w:tr>
    </w:tbl>
    <w:p/>
    <w:p/>
    <w:p/>
    <w:p>
      <w:pPr>
        <w:jc w:val="center"/>
      </w:pPr>
      <w:r>
        <w:rPr>
          <w:i/>
          <w:color w:val="85929E"/>
          <w:sz w:val="22"/>
        </w:rPr>
        <w:t>End of Manual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4F72"/>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A5276"/>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2471A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ind w:left="432"/>
    </w:pPr>
    <w:rPr>
      <w:rFonts w:ascii="Consolas" w:hAnsi="Consolas"/>
      <w:color w:val="1A1A2E"/>
      <w:sz w:val="18"/>
    </w:rPr>
  </w:style>
  <w:style w:type="character" w:customStyle="1" w:styleId="InlineCode">
    <w:name w:val="InlineCode"/>
    <w:rPr>
      <w:rFonts w:ascii="Consolas" w:hAnsi="Consolas"/>
      <w:color w:val="C0392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